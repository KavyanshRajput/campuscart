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480" w:after="120"/>
      </w:pPr>
      <w:r>
        <w:rPr>
          <w:rFonts w:ascii="Segoe UI" w:hAnsi="Segoe UI"/>
          <w:color w:val="5B21B6"/>
          <w:sz w:val="44"/>
        </w:rPr>
        <w:t>CampusCart (AcroCart) — Minor Project Report</w:t>
      </w:r>
    </w:p>
    <w:p>
      <w:pPr>
        <w:spacing w:before="160" w:after="160"/>
        <w:ind w:left="576"/>
      </w:pPr>
      <w:r>
        <w:rPr>
          <w:i/>
          <w:color w:val="5B21B6"/>
        </w:rPr>
        <w:t>Project Title: CampusCart — A Peer-to-Peer Student Marketplace Web Application Developed By: Kavyansh Singh Rajput, Jiya Patidar, Anmol Soni, Aditi Yadav Institution: Acropolis Institute of Technology &amp; Research, Indore Semester: 6th Semester (Minor Project) Academic Year: 2025–2026</w:t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Table of Contents</w:t>
      </w:r>
    </w:p>
    <w:p>
      <w:pPr>
        <w:pStyle w:val="ListNumber"/>
        <w:spacing w:before="40" w:after="40"/>
      </w:pPr>
      <w:r>
        <w:t>[Abstract](#1-abstract)</w:t>
      </w:r>
    </w:p>
    <w:p>
      <w:pPr>
        <w:pStyle w:val="ListNumber"/>
        <w:spacing w:before="40" w:after="40"/>
      </w:pPr>
      <w:r>
        <w:t>[Introduction](#2-introduction)</w:t>
      </w:r>
    </w:p>
    <w:p>
      <w:pPr>
        <w:pStyle w:val="ListNumber"/>
        <w:spacing w:before="40" w:after="40"/>
      </w:pPr>
      <w:r>
        <w:t>[Problem Statement](#3-problem-statement)</w:t>
      </w:r>
    </w:p>
    <w:p>
      <w:pPr>
        <w:pStyle w:val="ListNumber"/>
        <w:spacing w:before="40" w:after="40"/>
      </w:pPr>
      <w:r>
        <w:t>[Objectives](#4-objectives)</w:t>
      </w:r>
    </w:p>
    <w:p>
      <w:pPr>
        <w:pStyle w:val="ListNumber"/>
        <w:spacing w:before="40" w:after="40"/>
      </w:pPr>
      <w:r>
        <w:t>[Literature Survey](#5-literature-survey)</w:t>
      </w:r>
    </w:p>
    <w:p>
      <w:pPr>
        <w:pStyle w:val="ListNumber"/>
        <w:spacing w:before="40" w:after="40"/>
      </w:pPr>
      <w:r>
        <w:t>[System Architecture](#6-system-architecture)</w:t>
      </w:r>
    </w:p>
    <w:p>
      <w:pPr>
        <w:pStyle w:val="ListNumber"/>
        <w:spacing w:before="40" w:after="40"/>
      </w:pPr>
      <w:r>
        <w:t>[Technology Stack](#7-technology-stack)</w:t>
      </w:r>
    </w:p>
    <w:p>
      <w:pPr>
        <w:pStyle w:val="ListNumber"/>
        <w:spacing w:before="40" w:after="40"/>
      </w:pPr>
      <w:r>
        <w:t>[Module Descriptions](#8-module-descriptions)</w:t>
      </w:r>
    </w:p>
    <w:p>
      <w:pPr>
        <w:pStyle w:val="ListNumber"/>
        <w:spacing w:before="40" w:after="40"/>
      </w:pPr>
      <w:r>
        <w:t>[Database Design (Firestore Schema)](#9-database-design-firestore-schema)</w:t>
      </w:r>
    </w:p>
    <w:p>
      <w:pPr>
        <w:pStyle w:val="ListNumber"/>
        <w:spacing w:before="40" w:after="40"/>
      </w:pPr>
      <w:r>
        <w:t>[Application Workflow](#10-application-workflow)</w:t>
      </w:r>
    </w:p>
    <w:p>
      <w:pPr>
        <w:pStyle w:val="ListNumber"/>
        <w:spacing w:before="40" w:after="40"/>
      </w:pPr>
      <w:r>
        <w:t>[UI/UX Design Principles](#11-uiux-design-principles)</w:t>
      </w:r>
    </w:p>
    <w:p>
      <w:pPr>
        <w:pStyle w:val="ListNumber"/>
        <w:spacing w:before="40" w:after="40"/>
      </w:pPr>
      <w:r>
        <w:t>[Key Features](#12-key-features)</w:t>
      </w:r>
    </w:p>
    <w:p>
      <w:pPr>
        <w:pStyle w:val="ListNumber"/>
        <w:spacing w:before="40" w:after="40"/>
      </w:pPr>
      <w:r>
        <w:t>[Implementation Details](#13-implementation-details)</w:t>
      </w:r>
    </w:p>
    <w:p>
      <w:pPr>
        <w:pStyle w:val="ListNumber"/>
        <w:spacing w:before="40" w:after="40"/>
      </w:pPr>
      <w:r>
        <w:t>[Security &amp; Access Control](#14-security--access-control)</w:t>
      </w:r>
    </w:p>
    <w:p>
      <w:pPr>
        <w:pStyle w:val="ListNumber"/>
        <w:spacing w:before="40" w:after="40"/>
      </w:pPr>
      <w:r>
        <w:t>[Testing &amp; Validation](#15-testing--validation)</w:t>
      </w:r>
    </w:p>
    <w:p>
      <w:pPr>
        <w:pStyle w:val="ListNumber"/>
        <w:spacing w:before="40" w:after="40"/>
      </w:pPr>
      <w:r>
        <w:t>[Screenshots &amp; Demo](#16-screenshots--demo)</w:t>
      </w:r>
    </w:p>
    <w:p>
      <w:pPr>
        <w:pStyle w:val="ListNumber"/>
        <w:spacing w:before="40" w:after="40"/>
      </w:pPr>
      <w:r>
        <w:t>[Future Scope](#17-future-scope)</w:t>
      </w:r>
    </w:p>
    <w:p>
      <w:pPr>
        <w:pStyle w:val="ListNumber"/>
        <w:spacing w:before="40" w:after="40"/>
      </w:pPr>
      <w:r>
        <w:t>[Conclusion](#18-conclusion)</w:t>
      </w:r>
    </w:p>
    <w:p>
      <w:pPr>
        <w:pStyle w:val="ListNumber"/>
        <w:spacing w:before="40" w:after="40"/>
      </w:pPr>
      <w:r>
        <w:t>[References](#19-references)</w:t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1. Abstract</w:t>
      </w:r>
    </w:p>
    <w:p>
      <w:pPr>
        <w:spacing w:before="80" w:after="160" w:line="276" w:lineRule="auto"/>
      </w:pPr>
      <w:r/>
      <w:r>
        <w:rPr>
          <w:b/>
        </w:rPr>
        <w:t>CampusCart</w:t>
      </w:r>
      <w:r>
        <w:t xml:space="preserve"> (also known as </w:t>
      </w:r>
      <w:r>
        <w:rPr>
          <w:b/>
        </w:rPr>
        <w:t>AcroCart</w:t>
      </w:r>
      <w:r>
        <w:t xml:space="preserve">) is a modern, responsive, peer-to-peer marketplace web application exclusively designed for students of </w:t>
      </w:r>
      <w:r>
        <w:rPr>
          <w:b/>
        </w:rPr>
        <w:t>Acropolis Institute of Technology &amp; Research, Indore</w:t>
      </w:r>
      <w:r>
        <w:t>. It enables students to securely buy, sell, and trade second-hand items such as textbooks, electronics, fashion accessories, sports equipment, and other campus essentials — all within a verified, closed-campus ecosystem.</w:t>
        <w:br/>
      </w:r>
    </w:p>
    <w:p>
      <w:pPr>
        <w:spacing w:before="80" w:after="160" w:line="276" w:lineRule="auto"/>
      </w:pPr>
      <w:r>
        <w:t xml:space="preserve">The application is built using </w:t>
      </w:r>
      <w:r>
        <w:rPr>
          <w:b/>
        </w:rPr>
        <w:t>Next.js 16 (React 19)</w:t>
      </w:r>
      <w:r>
        <w:t xml:space="preserve"> for the frontend, </w:t>
      </w:r>
      <w:r>
        <w:rPr>
          <w:b/>
        </w:rPr>
        <w:t>Firebase</w:t>
      </w:r>
      <w:r>
        <w:t xml:space="preserve"> (Authentication, Cloud Firestore, Firebase Storage, Firebase Hosting) for the backend-as-a-service, </w:t>
      </w:r>
      <w:r>
        <w:rPr>
          <w:b/>
        </w:rPr>
        <w:t>CSS Modules</w:t>
      </w:r>
      <w:r>
        <w:t xml:space="preserve"> for scoped styling, and is deployed as a </w:t>
      </w:r>
      <w:r>
        <w:rPr>
          <w:b/>
        </w:rPr>
        <w:t>Progressive Web App (PWA)</w:t>
      </w:r>
      <w:r>
        <w:t xml:space="preserve"> that can be installed directly on mobile devices.</w:t>
        <w:br/>
      </w:r>
    </w:p>
    <w:p>
      <w:pPr>
        <w:spacing w:before="80" w:after="160" w:line="276" w:lineRule="auto"/>
      </w:pPr>
      <w:r>
        <w:t xml:space="preserve">The key differentiator of CampusCart is its </w:t>
      </w:r>
      <w:r>
        <w:rPr>
          <w:b/>
        </w:rPr>
        <w:t>domain-restricted Google authentication</w:t>
      </w:r>
      <w:r>
        <w:t xml:space="preserve"> — only students with an `@acropolis.in` email can access the platform, ensuring a trusted and safe trading environment within the campus. The application features real-time data synchronization, live activity feeds, an in-app chat system, wishlist management, advanced search &amp; filtering, and a fully responsive mobile-first design with a native app-like experience.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2. Introduction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2.1 Background</w:t>
      </w:r>
    </w:p>
    <w:p>
      <w:pPr>
        <w:spacing w:before="80" w:after="160" w:line="276" w:lineRule="auto"/>
      </w:pPr>
      <w:r>
        <w:t>Every semester, college students accumulate items that they no longer need — textbooks from completed courses, old electronics, lab coats, drafters, calculators, and more. Simultaneously, incoming students or juniors actively search for affordable second-hand alternatives. Currently, this exchange happens informally through WhatsApp groups, word of mouth, or notice boards, which are:</w:t>
        <w:br/>
      </w:r>
    </w:p>
    <w:p>
      <w:pPr>
        <w:pStyle w:val="ListBullet"/>
        <w:spacing w:before="40" w:after="40"/>
      </w:pPr>
      <w:r/>
      <w:r>
        <w:rPr>
          <w:b/>
        </w:rPr>
        <w:t>Unorganized</w:t>
      </w:r>
      <w:r>
        <w:t xml:space="preserve"> — No centralized catalog of available items.</w:t>
      </w:r>
    </w:p>
    <w:p>
      <w:pPr>
        <w:pStyle w:val="ListBullet"/>
        <w:spacing w:before="40" w:after="40"/>
      </w:pPr>
      <w:r/>
      <w:r>
        <w:rPr>
          <w:b/>
        </w:rPr>
        <w:t>Untrusted</w:t>
      </w:r>
      <w:r>
        <w:t xml:space="preserve"> — No identity verification of buyers/sellers.</w:t>
      </w:r>
    </w:p>
    <w:p>
      <w:pPr>
        <w:pStyle w:val="ListBullet"/>
        <w:spacing w:before="40" w:after="40"/>
      </w:pPr>
      <w:r/>
      <w:r>
        <w:rPr>
          <w:b/>
        </w:rPr>
        <w:t>Inefficient</w:t>
      </w:r>
      <w:r>
        <w:t xml:space="preserve"> — Difficult to search, filter, or compare items.</w:t>
      </w:r>
    </w:p>
    <w:p>
      <w:pPr>
        <w:pStyle w:val="ListBullet"/>
        <w:spacing w:before="40" w:after="40"/>
      </w:pPr>
      <w:r/>
      <w:r>
        <w:rPr>
          <w:b/>
        </w:rPr>
        <w:t>Non-persistent</w:t>
      </w:r>
      <w:r>
        <w:t xml:space="preserve"> — Messages get lost in chat groups.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2.2 Motivation</w:t>
      </w:r>
    </w:p>
    <w:p>
      <w:pPr>
        <w:spacing w:before="80" w:after="160" w:line="276" w:lineRule="auto"/>
      </w:pPr>
      <w:r>
        <w:t xml:space="preserve">CampusCart was conceived to solve this exact gap by providing a </w:t>
      </w:r>
      <w:r>
        <w:rPr>
          <w:b/>
        </w:rPr>
        <w:t>dedicated, institutionally-scoped digital marketplace</w:t>
      </w:r>
      <w:r>
        <w:t xml:space="preserve"> that:</w:t>
        <w:br/>
      </w:r>
    </w:p>
    <w:p>
      <w:pPr>
        <w:pStyle w:val="ListBullet"/>
        <w:spacing w:before="40" w:after="40"/>
      </w:pPr>
      <w:r>
        <w:t>Leverages the existing college Google Workspace (`@acropolis.in`) for verified authentication.</w:t>
      </w:r>
    </w:p>
    <w:p>
      <w:pPr>
        <w:pStyle w:val="ListBullet"/>
        <w:spacing w:before="40" w:after="40"/>
      </w:pPr>
      <w:r>
        <w:t>Provides a beautiful, modern UI that students enjoy using.</w:t>
      </w:r>
    </w:p>
    <w:p>
      <w:pPr>
        <w:pStyle w:val="ListBullet"/>
        <w:spacing w:before="40" w:after="40"/>
      </w:pPr>
      <w:r>
        <w:t>Offers real-time synchronization so listings appear instantly.</w:t>
      </w:r>
    </w:p>
    <w:p>
      <w:pPr>
        <w:pStyle w:val="ListBullet"/>
        <w:spacing w:before="40" w:after="40"/>
      </w:pPr>
      <w:r>
        <w:t>Works seamlessly on both desktop and mobile as a PWA.</w:t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3. Problem Statement</w:t>
      </w:r>
    </w:p>
    <w:p>
      <w:pPr>
        <w:spacing w:before="160" w:after="160"/>
        <w:ind w:left="576"/>
      </w:pPr>
      <w:r>
        <w:rPr>
          <w:i/>
          <w:color w:val="5B21B6"/>
        </w:rPr>
        <w:t>"To design and develop a secure, real-time, campus-exclusive peer-to-peer marketplace web application that enables students of Acropolis Institute to buy, sell, and trade second-hand items within a verified, trusted ecosystem — addressing the inefficiency, lack of trust, and disorganization present in existing informal channels."</w:t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4. Objectives</w:t>
      </w:r>
    </w:p>
    <w:p>
      <w:pPr>
        <w:spacing w:before="80" w:after="160" w:line="276" w:lineRule="auto"/>
      </w:pPr>
      <w:r>
        <w:t>| # | Objective |</w:t>
        <w:br/>
      </w:r>
    </w:p>
    <w:p>
      <w:pPr>
        <w:spacing w:before="80" w:after="160" w:line="276" w:lineRule="auto"/>
      </w:pPr>
      <w:r>
        <w:t>|---|-----------|</w:t>
        <w:br/>
      </w:r>
    </w:p>
    <w:p>
      <w:pPr>
        <w:spacing w:before="80" w:after="160" w:line="276" w:lineRule="auto"/>
      </w:pPr>
      <w:r>
        <w:t>| 1 | Build a full-stack web application using modern JavaScript frameworks (Next.js + React) and Firebase as BaaS. |</w:t>
        <w:br/>
      </w:r>
    </w:p>
    <w:p>
      <w:pPr>
        <w:spacing w:before="80" w:after="160" w:line="276" w:lineRule="auto"/>
      </w:pPr>
      <w:r>
        <w:t>| 2 | Implement domain-restricted Google OAuth authentication to ensure only verified `@acropolis.in` students can access the platform. |</w:t>
        <w:br/>
      </w:r>
    </w:p>
    <w:p>
      <w:pPr>
        <w:spacing w:before="80" w:after="160" w:line="276" w:lineRule="auto"/>
      </w:pPr>
      <w:r>
        <w:t>| 3 | Enable CRUD (Create, Read, Update, Delete) operations on product listings with real-time Firestore synchronization. |</w:t>
        <w:br/>
      </w:r>
    </w:p>
    <w:p>
      <w:pPr>
        <w:spacing w:before="80" w:after="160" w:line="276" w:lineRule="auto"/>
      </w:pPr>
      <w:r>
        <w:t>| 4 | Design a responsive, mobile-first UI using CSS Modules with glassmorphism, micro-animations, and modern typography. |</w:t>
        <w:br/>
      </w:r>
    </w:p>
    <w:p>
      <w:pPr>
        <w:spacing w:before="80" w:after="160" w:line="276" w:lineRule="auto"/>
      </w:pPr>
      <w:r>
        <w:t>| 5 | Implement a Progressive Web App (PWA) with installability, offline-ready manifest, and native app-like experience. |</w:t>
        <w:br/>
      </w:r>
    </w:p>
    <w:p>
      <w:pPr>
        <w:spacing w:before="80" w:after="160" w:line="276" w:lineRule="auto"/>
      </w:pPr>
      <w:r>
        <w:t>| 6 | Provide advanced explore &amp; filter features: category-based browsing, price range filtering, keyword search, and age/condition filters. |</w:t>
        <w:br/>
      </w:r>
    </w:p>
    <w:p>
      <w:pPr>
        <w:spacing w:before="80" w:after="160" w:line="276" w:lineRule="auto"/>
      </w:pPr>
      <w:r>
        <w:t>| 7 | Integrate in-app messaging/chat functionality for buyer-seller communication. |</w:t>
        <w:br/>
      </w:r>
    </w:p>
    <w:p>
      <w:pPr>
        <w:spacing w:before="80" w:after="160" w:line="276" w:lineRule="auto"/>
      </w:pPr>
      <w:r>
        <w:t>| 8 | Build a user dashboard with listing management (edit, delete, mark as sold), wishlist/saved items, and profile statistics. |</w:t>
        <w:br/>
      </w:r>
    </w:p>
    <w:p>
      <w:pPr>
        <w:spacing w:before="80" w:after="160" w:line="276" w:lineRule="auto"/>
      </w:pPr>
      <w:r>
        <w:t>| 9 | Deploy the application on Firebase Hosting for production access.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5. Literature Survey</w:t>
      </w:r>
    </w:p>
    <w:p>
      <w:pPr>
        <w:spacing w:before="80" w:after="160" w:line="276" w:lineRule="auto"/>
      </w:pPr>
      <w:r>
        <w:t>| # | Existing Platform | Strengths | Limitations |</w:t>
        <w:br/>
      </w:r>
    </w:p>
    <w:p>
      <w:pPr>
        <w:spacing w:before="80" w:after="160" w:line="276" w:lineRule="auto"/>
      </w:pPr>
      <w:r>
        <w:t>|---|-------------------|-----------|-------------|</w:t>
        <w:br/>
      </w:r>
    </w:p>
    <w:p>
      <w:pPr>
        <w:spacing w:before="80" w:after="160" w:line="276" w:lineRule="auto"/>
      </w:pPr>
      <w:r>
        <w:t xml:space="preserve">| 1 | </w:t>
      </w:r>
      <w:r>
        <w:rPr>
          <w:b/>
        </w:rPr>
        <w:t>OLX India</w:t>
      </w:r>
      <w:r>
        <w:t xml:space="preserve"> | Large user base, broad categories | Not campus-specific, no student verification, spam/fraud risk |</w:t>
        <w:br/>
      </w:r>
    </w:p>
    <w:p>
      <w:pPr>
        <w:spacing w:before="80" w:after="160" w:line="276" w:lineRule="auto"/>
      </w:pPr>
      <w:r>
        <w:t xml:space="preserve">| 2 | </w:t>
      </w:r>
      <w:r>
        <w:rPr>
          <w:b/>
        </w:rPr>
        <w:t>Facebook Marketplace</w:t>
      </w:r>
      <w:r>
        <w:t xml:space="preserve"> | Social integration, location-based | Requires Facebook account, no academic domain restriction |</w:t>
        <w:br/>
      </w:r>
    </w:p>
    <w:p>
      <w:pPr>
        <w:spacing w:before="80" w:after="160" w:line="276" w:lineRule="auto"/>
      </w:pPr>
      <w:r>
        <w:t xml:space="preserve">| 3 | </w:t>
      </w:r>
      <w:r>
        <w:rPr>
          <w:b/>
        </w:rPr>
        <w:t>Quikr</w:t>
      </w:r>
      <w:r>
        <w:t xml:space="preserve"> | Multi-category classifieds | Ad-heavy, no institutional trust layer |</w:t>
        <w:br/>
      </w:r>
    </w:p>
    <w:p>
      <w:pPr>
        <w:spacing w:before="80" w:after="160" w:line="276" w:lineRule="auto"/>
      </w:pPr>
      <w:r>
        <w:t xml:space="preserve">| 4 | </w:t>
      </w:r>
      <w:r>
        <w:rPr>
          <w:b/>
        </w:rPr>
        <w:t>College WhatsApp Groups</w:t>
      </w:r>
      <w:r>
        <w:t xml:space="preserve"> | Free, familiar to students | Unorganized, no search/filter, messages lost, no product catalog |</w:t>
        <w:br/>
      </w:r>
    </w:p>
    <w:p>
      <w:pPr>
        <w:spacing w:before="80" w:after="160" w:line="276" w:lineRule="auto"/>
      </w:pPr>
      <w:r>
        <w:t xml:space="preserve">| 5 | </w:t>
      </w:r>
      <w:r>
        <w:rPr>
          <w:b/>
        </w:rPr>
        <w:t>Notice Boards (Physical)</w:t>
      </w:r>
      <w:r>
        <w:t xml:space="preserve"> | Simple, visible | Limited reach, no digital catalog, cannot update/remove easily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Gap Identified</w:t>
      </w:r>
    </w:p>
    <w:p>
      <w:pPr>
        <w:spacing w:before="80" w:after="160" w:line="276" w:lineRule="auto"/>
      </w:pPr>
      <w:r>
        <w:t xml:space="preserve">None of the existing solutions provide a </w:t>
      </w:r>
      <w:r>
        <w:rPr>
          <w:b/>
        </w:rPr>
        <w:t>campus-exclusive, verified, real-time digital marketplace</w:t>
      </w:r>
      <w:r>
        <w:t xml:space="preserve"> with a modern UI, PWA capabilities, and institutional email-based access control. CampusCart fills this gap.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6. System Architecture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graph TB</w:t>
        <w:br/>
        <w:t xml:space="preserve">    subgraph Client["Client Layer (Browser / PWA)"]</w:t>
        <w:br/>
        <w:t xml:space="preserve">        A["Next.js 16 App (React 19)"]</w:t>
        <w:br/>
        <w:t xml:space="preserve">        B["CSS Modules + Glassmorphism"]</w:t>
        <w:br/>
        <w:t xml:space="preserve">        C["Lucide React Icons"]</w:t>
        <w:br/>
        <w:t xml:space="preserve">        D["PWA Service Worker"]</w:t>
        <w:br/>
        <w:t xml:space="preserve">    end</w:t>
        <w:br/>
        <w:t xml:space="preserve">    </w:t>
        <w:br/>
        <w:t xml:space="preserve">    subgraph Firebase["Firebase Backend-as-a-Service"]</w:t>
        <w:br/>
        <w:t xml:space="preserve">        E["Firebase Authentication&lt;br/&gt;(Google OAuth + Domain Lock)"]</w:t>
        <w:br/>
        <w:t xml:space="preserve">        F["Cloud Firestore&lt;br/&gt;(NoSQL Real-time Database)"]</w:t>
        <w:br/>
        <w:t xml:space="preserve">        G["Firebase Storage&lt;br/&gt;(Image Assets)"]</w:t>
        <w:br/>
        <w:t xml:space="preserve">        H["Firebase Hosting&lt;br/&gt;(Static Export Deployment)"]</w:t>
        <w:br/>
        <w:t xml:space="preserve">    end</w:t>
        <w:br/>
        <w:t xml:space="preserve">    </w:t>
        <w:br/>
        <w:t xml:space="preserve">    A --&gt;|Auth API| E</w:t>
        <w:br/>
        <w:t xml:space="preserve">    A --&gt;|onSnapshot / CRUD| F</w:t>
        <w:br/>
        <w:t xml:space="preserve">    A --&gt;|Image Upload/Fetch| G</w:t>
        <w:br/>
        <w:t xml:space="preserve">    A --&gt;|Deployed on| H</w:t>
        <w:br/>
        <w:t xml:space="preserve">    D --&gt;|Cache| A</w:t>
        <w:br/>
        <w:t xml:space="preserve">    </w:t>
        <w:br/>
        <w:t xml:space="preserve">    subgraph Users["End Users"]</w:t>
        <w:br/>
        <w:t xml:space="preserve">        I["Students with @acropolis.in email"]</w:t>
        <w:br/>
        <w:t xml:space="preserve">    end</w:t>
        <w:br/>
        <w:t xml:space="preserve">    </w:t>
        <w:br/>
        <w:t xml:space="preserve">    Users --&gt;|Browser/PWA| Client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Architecture Pattern: **Serverless JAMstack**</w:t>
      </w:r>
    </w:p>
    <w:p>
      <w:pPr>
        <w:pStyle w:val="ListBullet"/>
        <w:spacing w:before="40" w:after="40"/>
      </w:pPr>
      <w:r/>
      <w:r>
        <w:rPr>
          <w:b/>
        </w:rPr>
        <w:t>J</w:t>
      </w:r>
      <w:r>
        <w:t xml:space="preserve"> — JavaScript (Next.js / React for the client)</w:t>
      </w:r>
    </w:p>
    <w:p>
      <w:pPr>
        <w:pStyle w:val="ListBullet"/>
        <w:spacing w:before="40" w:after="40"/>
      </w:pPr>
      <w:r/>
      <w:r>
        <w:rPr>
          <w:b/>
        </w:rPr>
        <w:t>A</w:t>
      </w:r>
      <w:r>
        <w:t xml:space="preserve"> — APIs (Firebase SDK handles Auth, DB, Storage)</w:t>
      </w:r>
    </w:p>
    <w:p>
      <w:pPr>
        <w:pStyle w:val="ListBullet"/>
        <w:spacing w:before="40" w:after="40"/>
      </w:pPr>
      <w:r/>
      <w:r>
        <w:rPr>
          <w:b/>
        </w:rPr>
        <w:t>M</w:t>
      </w:r>
      <w:r>
        <w:t xml:space="preserve"> — Markup (Static HTML export via `next build &amp;&amp; next export`)</w:t>
      </w:r>
    </w:p>
    <w:p>
      <w:pPr>
        <w:spacing w:before="80" w:after="160" w:line="276" w:lineRule="auto"/>
      </w:pPr>
      <w:r>
        <w:t xml:space="preserve">The app uses </w:t>
      </w:r>
      <w:r>
        <w:rPr>
          <w:b/>
        </w:rPr>
        <w:t>Static Site Generation (SSG)</w:t>
      </w:r>
      <w:r>
        <w:t xml:space="preserve"> with `output: 'export'` in Next.js config, and all dynamic data is fetched client-side via Firebase's real-time SDK (`onSnapshot`). This makes the app extremely fast to load while still being fully dynamic.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7. Technology Stack</w:t>
      </w:r>
    </w:p>
    <w:p>
      <w:pPr>
        <w:spacing w:before="80" w:after="160" w:line="276" w:lineRule="auto"/>
      </w:pPr>
      <w:r>
        <w:t>| Layer | Technology | Version | Purpose |</w:t>
        <w:br/>
      </w:r>
    </w:p>
    <w:p>
      <w:pPr>
        <w:spacing w:before="80" w:after="160" w:line="276" w:lineRule="auto"/>
      </w:pPr>
      <w:r>
        <w:t>|-------|-----------|---------|---------|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Framework</w:t>
      </w:r>
      <w:r>
        <w:t xml:space="preserve"> | Next.js | 16.2.4 | React meta-framework with routing, SSG, and optimized builds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UI Library</w:t>
      </w:r>
      <w:r>
        <w:t xml:space="preserve"> | React | 19.2.4 | Component-based UI rendering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Styling</w:t>
      </w:r>
      <w:r>
        <w:t xml:space="preserve"> | CSS Modules | — | Scoped, component-level styling without class conflicts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Typography</w:t>
      </w:r>
      <w:r>
        <w:t xml:space="preserve"> | Google Fonts (Outfit) | — | Modern, clean sans-serif typeface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Icons</w:t>
      </w:r>
      <w:r>
        <w:t xml:space="preserve"> | Lucide React | 1.11.0 | Lightweight, customizable SVG icon library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Authentication</w:t>
      </w:r>
      <w:r>
        <w:t xml:space="preserve"> | Firebase Auth | 12.12.1 | Google OAuth 2.0 with domain restriction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Database</w:t>
      </w:r>
      <w:r>
        <w:t xml:space="preserve"> | Cloud Firestore | 12.12.1 | NoSQL, real-time, document-oriented database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Storage</w:t>
      </w:r>
      <w:r>
        <w:t xml:space="preserve"> | Firebase Storage | 12.12.1 | Cloud file storage for images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Hosting</w:t>
      </w:r>
      <w:r>
        <w:t xml:space="preserve"> | Firebase Hosting | — | Fast CDN-backed static hosting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PWA</w:t>
      </w:r>
      <w:r>
        <w:t xml:space="preserve"> | Web App Manifest + Meta Tags | — | Installability, standalone mode, app icons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Build Tool</w:t>
      </w:r>
      <w:r>
        <w:t xml:space="preserve"> | Next.js CLI (Webpack/Turbopack) | — | Bundling, code splitting, optimization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Language</w:t>
      </w:r>
      <w:r>
        <w:t xml:space="preserve"> | JavaScript (ES2022+) | — | Primary programming language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Package Manager</w:t>
      </w:r>
      <w:r>
        <w:t xml:space="preserve"> | npm | — | Dependency management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8. Module Descriptions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1: Authentication Module (`AuthContext.js`)</w:t>
      </w:r>
    </w:p>
    <w:p>
      <w:pPr>
        <w:spacing w:before="80" w:after="160" w:line="276" w:lineRule="auto"/>
      </w:pPr>
      <w:r>
        <w:t>| Aspect | Detail |</w:t>
        <w:br/>
      </w:r>
    </w:p>
    <w:p>
      <w:pPr>
        <w:spacing w:before="80" w:after="160" w:line="276" w:lineRule="auto"/>
      </w:pPr>
      <w:r>
        <w:t>|--------|--------|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Purpose</w:t>
      </w:r>
      <w:r>
        <w:t xml:space="preserve"> | Manage user login/logout and session persistence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Method</w:t>
      </w:r>
      <w:r>
        <w:t xml:space="preserve"> | Google OAuth 2.0 via Firebase `signInWithPopup()`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Domain Restriction</w:t>
      </w:r>
      <w:r>
        <w:t xml:space="preserve"> | Only `@acropolis.in` emails allowed; others are auto-signed out with an error message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State Management</w:t>
      </w:r>
      <w:r>
        <w:t xml:space="preserve"> | React Context API (`AuthProvider` wraps entire app)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Key Functions</w:t>
      </w:r>
      <w:r>
        <w:t xml:space="preserve"> | `loginWithGoogle()`, `logout()`, `useAuth()` hook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2: Homepage Module (`page.js` — root)</w:t>
      </w:r>
    </w:p>
    <w:p>
      <w:pPr>
        <w:spacing w:before="80" w:after="160" w:line="276" w:lineRule="auto"/>
      </w:pPr>
      <w:r>
        <w:t>| Aspect | Detail |</w:t>
        <w:br/>
      </w:r>
    </w:p>
    <w:p>
      <w:pPr>
        <w:spacing w:before="80" w:after="160" w:line="276" w:lineRule="auto"/>
      </w:pPr>
      <w:r>
        <w:t>|--------|--------|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Purpose</w:t>
      </w:r>
      <w:r>
        <w:t xml:space="preserve"> | Landing page with hero section, search, categories, recent listings, and sidebar widgets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Features</w:t>
      </w:r>
      <w:r>
        <w:t xml:space="preserve"> | Dynamic hero banner (guest vs. logged-in), PWA install prompt, category grid, product cards, Campus Pulse stats, live activity ticker, saved items preview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Data Source</w:t>
      </w:r>
      <w:r>
        <w:t xml:space="preserve"> | Real-time Firestore `onSnapshot` listeners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3: Explore / Browse Module (`/explore`)</w:t>
      </w:r>
    </w:p>
    <w:p>
      <w:pPr>
        <w:spacing w:before="80" w:after="160" w:line="276" w:lineRule="auto"/>
      </w:pPr>
      <w:r>
        <w:t>| Aspect | Detail |</w:t>
        <w:br/>
      </w:r>
    </w:p>
    <w:p>
      <w:pPr>
        <w:spacing w:before="80" w:after="160" w:line="276" w:lineRule="auto"/>
      </w:pPr>
      <w:r>
        <w:t>|--------|--------|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Purpose</w:t>
      </w:r>
      <w:r>
        <w:t xml:space="preserve"> | Full marketplace browsing with advanced filtering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Features</w:t>
      </w:r>
      <w:r>
        <w:t xml:space="preserve"> | Keyword search, category tabs, price range slider (₹0–₹10,000), item age/condition checkboxes, grid/list view toggle, trending search keywords, filter reset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Data Fetching</w:t>
      </w:r>
      <w:r>
        <w:t xml:space="preserve"> | All listings fetched via `onSnapshot`, filtered client-side for robustness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4: Sell / List Item Module (`/sell`)</w:t>
      </w:r>
    </w:p>
    <w:p>
      <w:pPr>
        <w:spacing w:before="80" w:after="160" w:line="276" w:lineRule="auto"/>
      </w:pPr>
      <w:r>
        <w:t>| Aspect | Detail |</w:t>
        <w:br/>
      </w:r>
    </w:p>
    <w:p>
      <w:pPr>
        <w:spacing w:before="80" w:after="160" w:line="276" w:lineRule="auto"/>
      </w:pPr>
      <w:r>
        <w:t>|--------|--------|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Purpose</w:t>
      </w:r>
      <w:r>
        <w:t xml:space="preserve"> | Allow authenticated students to create product listings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Form Fields</w:t>
      </w:r>
      <w:r>
        <w:t xml:space="preserve"> | Item Name, Price (₹), Category (dropdown), Condition/Age, Description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Smart Image</w:t>
      </w:r>
      <w:r>
        <w:t xml:space="preserve"> | Auto-assigns a category-specific image to the listing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Storage</w:t>
      </w:r>
      <w:r>
        <w:t xml:space="preserve"> | Creates a new document in Firestore `listings` collection with seller info, timestamp, and `status: 'active'`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5: Listing Detail Module (`/listing?id=...`)</w:t>
      </w:r>
    </w:p>
    <w:p>
      <w:pPr>
        <w:spacing w:before="80" w:after="160" w:line="276" w:lineRule="auto"/>
      </w:pPr>
      <w:r>
        <w:t>| Aspect | Detail |</w:t>
        <w:br/>
      </w:r>
    </w:p>
    <w:p>
      <w:pPr>
        <w:spacing w:before="80" w:after="160" w:line="276" w:lineRule="auto"/>
      </w:pPr>
      <w:r>
        <w:t>|--------|--------|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Purpose</w:t>
      </w:r>
      <w:r>
        <w:t xml:space="preserve"> | Detailed view of a single product listing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Features</w:t>
      </w:r>
      <w:r>
        <w:t xml:space="preserve"> | Full-size image gallery, price &amp; condition display, seller profile card with verified badge, Email Seller button, Chat Now button, favorite/save toggle, sold status alert, share listing, safety notice for campus meetups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6: Profile &amp; Dashboard Module (`/profile`)</w:t>
      </w:r>
    </w:p>
    <w:p>
      <w:pPr>
        <w:spacing w:before="80" w:after="160" w:line="276" w:lineRule="auto"/>
      </w:pPr>
      <w:r>
        <w:t>| Aspect | Detail |</w:t>
        <w:br/>
      </w:r>
    </w:p>
    <w:p>
      <w:pPr>
        <w:spacing w:before="80" w:after="160" w:line="276" w:lineRule="auto"/>
      </w:pPr>
      <w:r>
        <w:t>|--------|--------|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Purpose</w:t>
      </w:r>
      <w:r>
        <w:t xml:space="preserve"> | User's personal dashboard for managing their marketplace activity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Tabs</w:t>
      </w:r>
      <w:r>
        <w:t xml:space="preserve"> | </w:t>
      </w:r>
      <w:r>
        <w:rPr>
          <w:b/>
        </w:rPr>
        <w:t>Listings</w:t>
      </w:r>
      <w:r>
        <w:t xml:space="preserve"> (My items with edit, delete, mark sold), </w:t>
      </w:r>
      <w:r>
        <w:rPr>
          <w:b/>
        </w:rPr>
        <w:t>Saved</w:t>
      </w:r>
      <w:r>
        <w:t xml:space="preserve"> (Wishlist/favorites), </w:t>
      </w:r>
      <w:r>
        <w:rPr>
          <w:b/>
        </w:rPr>
        <w:t>Chats</w:t>
      </w:r>
      <w:r>
        <w:t xml:space="preserve"> (In-app messaging), </w:t>
      </w:r>
      <w:r>
        <w:rPr>
          <w:b/>
        </w:rPr>
        <w:t>Settings</w:t>
      </w:r>
      <w:r>
        <w:t xml:space="preserve"> (placeholder)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Listing Management</w:t>
      </w:r>
      <w:r>
        <w:t xml:space="preserve"> | Edit modal (update title, price, age, category, description), delete confirmation dialog, toggle sold/active status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Chat System</w:t>
      </w:r>
      <w:r>
        <w:t xml:space="preserve"> | Split-pane UI with conversation sidebar + message window, auto-reply simulation, deep-link from listing detail page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7: Navigation &amp; Layout Module</w:t>
      </w:r>
    </w:p>
    <w:p>
      <w:pPr>
        <w:spacing w:before="80" w:after="160" w:line="276" w:lineRule="auto"/>
      </w:pPr>
      <w:r>
        <w:t>| Aspect | Detail |</w:t>
        <w:br/>
      </w:r>
    </w:p>
    <w:p>
      <w:pPr>
        <w:spacing w:before="80" w:after="160" w:line="276" w:lineRule="auto"/>
      </w:pPr>
      <w:r>
        <w:t>|--------|--------|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Navbar</w:t>
      </w:r>
      <w:r>
        <w:t xml:space="preserve"> | Desktop: sticky top bar with glassmorphism, scroll-aware opacity, nav links, user avatar. Mobile: floating bottom dock with FAB (Floating Action Button) for selling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Footer</w:t>
      </w:r>
      <w:r>
        <w:t xml:space="preserve"> | Three-column layout: Branding + description, Quick Links, Developer credit card with contact info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Layout</w:t>
      </w:r>
      <w:r>
        <w:t xml:space="preserve"> | `RootLayout` wraps all pages with `AuthProvider`, Navbar, content area, and Footer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Module 8: Reusable Components</w:t>
      </w:r>
    </w:p>
    <w:p>
      <w:pPr>
        <w:spacing w:before="80" w:after="160" w:line="276" w:lineRule="auto"/>
      </w:pPr>
      <w:r>
        <w:t>| Component | Description |</w:t>
        <w:br/>
      </w:r>
    </w:p>
    <w:p>
      <w:pPr>
        <w:spacing w:before="80" w:after="160" w:line="276" w:lineRule="auto"/>
      </w:pPr>
      <w:r>
        <w:t>|-----------|-------------|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ProductCard</w:t>
      </w:r>
      <w:r>
        <w:t xml:space="preserve"> | Displays item thumbnail, title, price, age, category badge, favorite heart button, sold overlay. Supports grid and list variants.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Navbar</w:t>
      </w:r>
      <w:r>
        <w:t xml:space="preserve"> | Responsive navigation with desktop top bar + mobile bottom dock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Footer</w:t>
      </w:r>
      <w:r>
        <w:t xml:space="preserve"> | Site-wide footer with branding, links, and developer info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9. Database Design (Firestore Schema)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Collection: `listings`</w:t>
      </w:r>
    </w:p>
    <w:p>
      <w:pPr>
        <w:spacing w:before="80" w:after="160" w:line="276" w:lineRule="auto"/>
      </w:pPr>
      <w:r>
        <w:t>| Field | Type | Description |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EBFF"/>
          </w:tcPr>
          <w:p>
            <w:pPr>
              <w:spacing w:before="80" w:after="80"/>
            </w:pPr>
            <w:r>
              <w:rPr>
                <w:b/>
                <w:color w:val="4C1D95"/>
              </w:rPr>
              <w:t>-------</w:t>
            </w:r>
          </w:p>
        </w:tc>
        <w:tc>
          <w:tcPr>
            <w:tcW w:type="dxa" w:w="3120"/>
            <w:shd w:fill="F0EBFF"/>
          </w:tcPr>
          <w:p>
            <w:pPr>
              <w:spacing w:before="80" w:after="80"/>
            </w:pPr>
            <w:r>
              <w:rPr>
                <w:b/>
                <w:color w:val="4C1D95"/>
              </w:rPr>
              <w:t>------</w:t>
            </w:r>
          </w:p>
        </w:tc>
        <w:tc>
          <w:tcPr>
            <w:tcW w:type="dxa" w:w="3120"/>
            <w:shd w:fill="F0EBFF"/>
          </w:tcPr>
          <w:p>
            <w:pPr>
              <w:spacing w:before="80" w:after="80"/>
            </w:pPr>
            <w:r>
              <w:rPr>
                <w:b/>
                <w:color w:val="4C1D95"/>
              </w:rPr>
              <w:t>-------------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`description`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Detailed description of the item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`price`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Number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Selling price in ₹ (INR)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`category`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One of: `books`, `electronics`, `fashion`, `home`, `sports`, `other`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`age`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Usage age/condition (e.g., "1 semester old", "Like new")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`images`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Array\&lt;String\&gt;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URLs of product images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`sellerId`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Firebase Auth UID of the seller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`sellerName`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Display name from Google account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`sellerEmail`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Email address (`@acropolis.in`)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`sellerPhoto`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Google profile photo URL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`createdAt`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Timestamp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Server timestamp when the listing was created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t>`status`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String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t>`active` or `sold`</w:t>
            </w:r>
          </w:p>
        </w:tc>
      </w:tr>
    </w:tbl>
    <w:p>
      <w:pPr>
        <w:spacing w:after="240"/>
      </w:pP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Data Flow Model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flowchart LR</w:t>
        <w:br/>
        <w:t xml:space="preserve">    A["Student creates listing"] --&gt;|addDoc| B["Firestore 'listings' collection"]</w:t>
        <w:br/>
        <w:t xml:space="preserve">    B --&gt;|onSnapshot| C["All connected clients receive real-time update"]</w:t>
        <w:br/>
        <w:t xml:space="preserve">    C --&gt; D["Homepage, Explore, Profile pages update instantly"]</w:t>
        <w:br/>
        <w:t xml:space="preserve">    E["Student marks item as sold"] --&gt;|updateDoc| B</w:t>
        <w:br/>
        <w:t xml:space="preserve">    F["Student deletes listing"] --&gt;|deleteDoc| B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Local Storage Usage</w:t>
      </w:r>
    </w:p>
    <w:p>
      <w:pPr>
        <w:spacing w:before="80" w:after="160" w:line="276" w:lineRule="auto"/>
      </w:pPr>
      <w:r>
        <w:t>| Key | Type | Purpose |</w:t>
        <w:br/>
      </w:r>
    </w:p>
    <w:p>
      <w:pPr>
        <w:spacing w:before="80" w:after="160" w:line="276" w:lineRule="auto"/>
      </w:pPr>
      <w:r>
        <w:t>|-----|------|---------|</w:t>
        <w:br/>
      </w:r>
    </w:p>
    <w:p>
      <w:pPr>
        <w:spacing w:before="80" w:after="160" w:line="276" w:lineRule="auto"/>
      </w:pPr>
      <w:r>
        <w:t>| `savedItems` | Array\&lt;String\&gt; | Stores listing IDs that the user has favorited/saved (wishlist)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10. Application Workflow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10.1 User Registration &amp; Login Flow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sequenceDiagram</w:t>
        <w:br/>
        <w:t xml:space="preserve">    participant S as Student</w:t>
        <w:br/>
        <w:t xml:space="preserve">    participant App as CampusCart</w:t>
        <w:br/>
        <w:t xml:space="preserve">    participant GA as Google OAuth</w:t>
        <w:br/>
        <w:t xml:space="preserve">    participant FA as Firebase Auth</w:t>
        <w:br/>
        <w:br/>
        <w:t xml:space="preserve">    S-&gt;&gt;App: Click "Sign in with Google"</w:t>
        <w:br/>
        <w:t xml:space="preserve">    App-&gt;&gt;GA: Redirect to Google login (hd: acropolis.in)</w:t>
        <w:br/>
        <w:t xml:space="preserve">    GA-&gt;&gt;S: Show Google login screen</w:t>
        <w:br/>
        <w:t xml:space="preserve">    S-&gt;&gt;GA: Enter @acropolis.in credentials</w:t>
        <w:br/>
        <w:t xml:space="preserve">    GA-&gt;&gt;FA: Return OAuth token</w:t>
        <w:br/>
        <w:t xml:space="preserve">    FA-&gt;&gt;App: onAuthStateChanged fires</w:t>
        <w:br/>
        <w:t xml:space="preserve">    </w:t>
        <w:br/>
        <w:t xml:space="preserve">    alt Email ends with @acropolis.in</w:t>
        <w:br/>
        <w:t xml:space="preserve">        App-&gt;&gt;App: Set user in AuthContext ✅</w:t>
        <w:br/>
        <w:t xml:space="preserve">        App-&gt;&gt;S: Show personalized dashboard</w:t>
        <w:br/>
        <w:t xml:space="preserve">    else Email domain mismatch</w:t>
        <w:br/>
        <w:t xml:space="preserve">        App-&gt;&gt;FA: signOut() — Force logout</w:t>
        <w:br/>
        <w:t xml:space="preserve">        App-&gt;&gt;S: Show error "Access restricted to @acropolis.in emails only"</w:t>
        <w:br/>
        <w:t xml:space="preserve">    end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10.2 Listing Creation Workflow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flowchart TD</w:t>
        <w:br/>
        <w:t xml:space="preserve">    A["Student logs in"] --&gt; B{"Authenticated?"}</w:t>
        <w:br/>
        <w:t xml:space="preserve">    B --&gt;|No| C["Redirect to login"]</w:t>
        <w:br/>
        <w:t xml:space="preserve">    B --&gt;|Yes| D["Navigate to /sell"]</w:t>
        <w:br/>
        <w:t xml:space="preserve">    D --&gt; E["Fill form: Title, Price, Category, Age, Description"]</w:t>
        <w:br/>
        <w:t xml:space="preserve">    E --&gt; F["Click 'Post Listing Now'"]</w:t>
        <w:br/>
        <w:t xml:space="preserve">    F --&gt; G["addDoc to Firestore 'listings' collection"]</w:t>
        <w:br/>
        <w:t xml:space="preserve">    G --&gt; H["Auto-assign category image"]</w:t>
        <w:br/>
        <w:t xml:space="preserve">    G --&gt; I["Set status='active', createdAt=serverTimestamp()"]</w:t>
        <w:br/>
        <w:t xml:space="preserve">    I --&gt; J["Success confirmation shown"]</w:t>
        <w:br/>
        <w:t xml:space="preserve">    J --&gt; K["Redirect to homepage after 2 seconds"]</w:t>
        <w:br/>
        <w:t xml:space="preserve">    K --&gt; L["Listing appears in real-time across all pages via onSnapshot"]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10.3 Buyer Browsing &amp; Purchase Workflow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flowchart TD</w:t>
        <w:br/>
        <w:t xml:space="preserve">    A["Student opens CampusCart"] --&gt; B["Browse Homepage / Explore page"]</w:t>
        <w:br/>
        <w:t xml:space="preserve">    B --&gt; C["Search by keyword OR filter by category, price, age"]</w:t>
        <w:br/>
        <w:t xml:space="preserve">    C --&gt; D["Click on a ProductCard"]</w:t>
        <w:br/>
        <w:t xml:space="preserve">    D --&gt; E["View Listing Detail Page"]</w:t>
        <w:br/>
        <w:t xml:space="preserve">    E --&gt; F{"Want to contact seller?"}</w:t>
        <w:br/>
        <w:t xml:space="preserve">    F --&gt;|Email| G["Click 'Email Seller' → opens mailto: link"]</w:t>
        <w:br/>
        <w:t xml:space="preserve">    F --&gt;|Chat| H["Click 'Chat Now' → redirected to Profile &gt; Chats tab"]</w:t>
        <w:br/>
        <w:t xml:space="preserve">    H --&gt; I["Send message in chat window"]</w:t>
        <w:br/>
        <w:t xml:space="preserve">    I --&gt; J["Negotiate price &amp; arrange campus meetup"]</w:t>
        <w:br/>
        <w:t xml:space="preserve">    J --&gt; K["Meet at safe campus location (Canteen, Block Foyer)"]</w:t>
        <w:br/>
        <w:t xml:space="preserve">    K --&gt; L["Complete transaction"]</w:t>
        <w:br/>
        <w:t xml:space="preserve">    L --&gt; M["Seller marks listing as 'Sold'"]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10.4 Complete Application Data Flow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flowchart TB</w:t>
        <w:br/>
        <w:t xml:space="preserve">    subgraph Frontend["Next.js Frontend (Client-Side)"]</w:t>
        <w:br/>
        <w:t xml:space="preserve">        HP["Homepage"]</w:t>
        <w:br/>
        <w:t xml:space="preserve">        EP["Explore Page"]</w:t>
        <w:br/>
        <w:t xml:space="preserve">        SP["Sell Page"]</w:t>
        <w:br/>
        <w:t xml:space="preserve">        LP["Listing Detail Page"]</w:t>
        <w:br/>
        <w:t xml:space="preserve">        PP["Profile/Dashboard"]</w:t>
        <w:br/>
        <w:t xml:space="preserve">    end</w:t>
        <w:br/>
        <w:t xml:space="preserve">    </w:t>
        <w:br/>
        <w:t xml:space="preserve">    subgraph Firebase["Firebase Services"]</w:t>
        <w:br/>
        <w:t xml:space="preserve">        AUTH["Firebase Auth&lt;br/&gt;(Google OAuth)"]</w:t>
        <w:br/>
        <w:t xml:space="preserve">        FS["Cloud Firestore&lt;br/&gt;('listings' collection)"]</w:t>
        <w:br/>
        <w:t xml:space="preserve">        STOR["Firebase Storage&lt;br/&gt;(Category Images)"]</w:t>
        <w:br/>
        <w:t xml:space="preserve">        HOST["Firebase Hosting"]</w:t>
        <w:br/>
        <w:t xml:space="preserve">    end</w:t>
        <w:br/>
        <w:t xml:space="preserve">    </w:t>
        <w:br/>
        <w:t xml:space="preserve">    HP --&gt;|onSnapshot: recent listings| FS</w:t>
        <w:br/>
        <w:t xml:space="preserve">    HP --&gt;|onSnapshot: active count| FS</w:t>
        <w:br/>
        <w:t xml:space="preserve">    EP --&gt;|onSnapshot: all listings| FS</w:t>
        <w:br/>
        <w:t xml:space="preserve">    SP --&gt;|addDoc: new listing| FS</w:t>
        <w:br/>
        <w:t xml:space="preserve">    LP --&gt;|getDoc: single listing| FS</w:t>
        <w:br/>
        <w:t xml:space="preserve">    PP --&gt;|onSnapshot: user listings| FS</w:t>
        <w:br/>
        <w:t xml:space="preserve">    PP --&gt;|updateDoc/deleteDoc| FS</w:t>
        <w:br/>
        <w:t xml:space="preserve">    </w:t>
        <w:br/>
        <w:t xml:space="preserve">    AUTH --&gt;|User session| HP</w:t>
        <w:br/>
        <w:t xml:space="preserve">    AUTH --&gt;|User session| SP</w:t>
        <w:br/>
        <w:t xml:space="preserve">    AUTH --&gt;|User session| PP</w:t>
        <w:br/>
        <w:t xml:space="preserve">    </w:t>
        <w:br/>
        <w:t xml:space="preserve">    STOR --&gt;|Image URLs| LP</w:t>
        <w:br/>
        <w:t xml:space="preserve">    STOR --&gt;|Image URLs| HP</w:t>
        <w:br/>
        <w:t xml:space="preserve">    </w:t>
        <w:br/>
        <w:t xml:space="preserve">    HOST --&gt;|Serves static build| Frontend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11. UI/UX Design Principles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Design System</w:t>
      </w:r>
    </w:p>
    <w:p>
      <w:pPr>
        <w:spacing w:before="80" w:after="160" w:line="276" w:lineRule="auto"/>
      </w:pPr>
      <w:r>
        <w:t>| Aspect | Implementation |</w:t>
        <w:br/>
      </w:r>
    </w:p>
    <w:p>
      <w:pPr>
        <w:spacing w:before="80" w:after="160" w:line="276" w:lineRule="auto"/>
      </w:pPr>
      <w:r>
        <w:t>|--------|---------------|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Color Palette</w:t>
      </w:r>
      <w:r>
        <w:t xml:space="preserve"> | Primary: Rich Royal Purple (`#5b21b6`), Accent: Warm Gold (`#fbbf24`), Background: Soft Grey-Blue (`#f4f6fb`), Text: Deep Slate Navy (`#0f172a`)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Typography</w:t>
      </w:r>
      <w:r>
        <w:t xml:space="preserve"> | Google Fonts — </w:t>
      </w:r>
      <w:r>
        <w:rPr>
          <w:b/>
        </w:rPr>
        <w:t>Outfit</w:t>
      </w:r>
      <w:r>
        <w:t xml:space="preserve"> (modern, clean, geometric sans-serif)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Glassmorphism</w:t>
      </w:r>
      <w:r>
        <w:t xml:space="preserve"> | Used on Navbar, sidebar cards, and modal overlays (`backdrop-filter: blur(16px)`)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Border Radius</w:t>
      </w:r>
      <w:r>
        <w:t xml:space="preserve"> | Consistent curved corners: 8px (sm), 12px (md), 18px (lg), 24px (xl)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Shadows</w:t>
      </w:r>
      <w:r>
        <w:t xml:space="preserve"> | Multi-layer, realistic box-shadows with purple-tinted shadow for primary elements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Animations</w:t>
      </w:r>
      <w:r>
        <w:t xml:space="preserve"> | `fadeInUp`, `fadeIn` CSS keyframe animations; `scale(0.96)` micro-animation on button press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Gradient Text</w:t>
      </w:r>
      <w:r>
        <w:t xml:space="preserve"> | Gold-to-Indigo gradient on headings (`.gradient-text`)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Custom Scrollbar</w:t>
      </w:r>
      <w:r>
        <w:t xml:space="preserve"> | Styled WebKit scrollbar matching the design system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Responsive Design</w:t>
      </w:r>
    </w:p>
    <w:p>
      <w:pPr>
        <w:spacing w:before="80" w:after="160" w:line="276" w:lineRule="auto"/>
      </w:pPr>
      <w:r>
        <w:t>| Breakpoint | Layout |</w:t>
        <w:br/>
      </w:r>
    </w:p>
    <w:p>
      <w:pPr>
        <w:spacing w:before="80" w:after="160" w:line="276" w:lineRule="auto"/>
      </w:pPr>
      <w:r>
        <w:t>|------------|--------|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Desktop (&gt;768px)</w:t>
      </w:r>
      <w:r>
        <w:t xml:space="preserve"> | Two-column layout: Main feed + sidebar. Top navigation bar.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Mobile (≤768px)</w:t>
      </w:r>
      <w:r>
        <w:t xml:space="preserve"> | Single-column stack. Bottom dock navigation with FAB button. Adjusted padding and font sizes.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12. Key Features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Core Features</w:t>
      </w:r>
    </w:p>
    <w:p>
      <w:pPr>
        <w:spacing w:before="80" w:after="160" w:line="276" w:lineRule="auto"/>
      </w:pPr>
      <w:r>
        <w:t>| # | Feature | Description |</w:t>
        <w:br/>
      </w:r>
    </w:p>
    <w:p>
      <w:pPr>
        <w:spacing w:before="80" w:after="160" w:line="276" w:lineRule="auto"/>
      </w:pPr>
      <w:r>
        <w:t>|---|---------|-------------|</w:t>
        <w:br/>
      </w:r>
    </w:p>
    <w:p>
      <w:pPr>
        <w:spacing w:before="80" w:after="160" w:line="276" w:lineRule="auto"/>
      </w:pPr>
      <w:r>
        <w:t xml:space="preserve">| 1 | 🔐 </w:t>
      </w:r>
      <w:r>
        <w:rPr>
          <w:b/>
        </w:rPr>
        <w:t>Domain-Restricted Auth</w:t>
      </w:r>
      <w:r>
        <w:t xml:space="preserve"> | Only `@acropolis.in` Google accounts can sign in; enforced at both OAuth hint and post-login validation |</w:t>
        <w:br/>
      </w:r>
    </w:p>
    <w:p>
      <w:pPr>
        <w:spacing w:before="80" w:after="160" w:line="276" w:lineRule="auto"/>
      </w:pPr>
      <w:r>
        <w:t xml:space="preserve">| 2 | 📦 </w:t>
      </w:r>
      <w:r>
        <w:rPr>
          <w:b/>
        </w:rPr>
        <w:t>Real-time Listings</w:t>
      </w:r>
      <w:r>
        <w:t xml:space="preserve"> | All product data syncs instantly via Firestore `onSnapshot` — no page refresh needed |</w:t>
        <w:br/>
      </w:r>
    </w:p>
    <w:p>
      <w:pPr>
        <w:spacing w:before="80" w:after="160" w:line="276" w:lineRule="auto"/>
      </w:pPr>
      <w:r>
        <w:t xml:space="preserve">| 3 | 🔍 </w:t>
      </w:r>
      <w:r>
        <w:rPr>
          <w:b/>
        </w:rPr>
        <w:t>Advanced Search &amp; Filter</w:t>
      </w:r>
      <w:r>
        <w:t xml:space="preserve"> | Keyword search, 6 category filters, price range slider (₹0–₹10K), item age/condition checkboxes |</w:t>
        <w:br/>
      </w:r>
    </w:p>
    <w:p>
      <w:pPr>
        <w:spacing w:before="80" w:after="160" w:line="276" w:lineRule="auto"/>
      </w:pPr>
      <w:r>
        <w:t xml:space="preserve">| 4 | 🛒 </w:t>
      </w:r>
      <w:r>
        <w:rPr>
          <w:b/>
        </w:rPr>
        <w:t>Quick Listing Creation</w:t>
      </w:r>
      <w:r>
        <w:t xml:space="preserve"> | Create a listing in under 2 minutes with auto-assigned category images |</w:t>
        <w:br/>
      </w:r>
    </w:p>
    <w:p>
      <w:pPr>
        <w:spacing w:before="80" w:after="160" w:line="276" w:lineRule="auto"/>
      </w:pPr>
      <w:r>
        <w:t xml:space="preserve">| 5 | 💬 </w:t>
      </w:r>
      <w:r>
        <w:rPr>
          <w:b/>
        </w:rPr>
        <w:t>In-App Chat</w:t>
      </w:r>
      <w:r>
        <w:t xml:space="preserve"> | Real-time messaging between buyer and seller with single-thread WhatsApp-like layout and mobile responsive panel switching |</w:t>
        <w:br/>
      </w:r>
    </w:p>
    <w:p>
      <w:pPr>
        <w:spacing w:before="80" w:after="160" w:line="276" w:lineRule="auto"/>
      </w:pPr>
      <w:r>
        <w:t xml:space="preserve">| 6 | ❤️ </w:t>
      </w:r>
      <w:r>
        <w:rPr>
          <w:b/>
        </w:rPr>
        <w:t>Wishlist / Saved Items</w:t>
      </w:r>
      <w:r>
        <w:t xml:space="preserve"> | Save favorite listings with heart button; view in Profile &gt; Saved tab and Homepage sidebar |</w:t>
        <w:br/>
      </w:r>
    </w:p>
    <w:p>
      <w:pPr>
        <w:spacing w:before="80" w:after="160" w:line="276" w:lineRule="auto"/>
      </w:pPr>
      <w:r>
        <w:t xml:space="preserve">| 7 | 📊 </w:t>
      </w:r>
      <w:r>
        <w:rPr>
          <w:b/>
        </w:rPr>
        <w:t>Campus Pulse Dashboard</w:t>
      </w:r>
      <w:r>
        <w:t xml:space="preserve"> | Live statistics: Active listings count, active sellers, listings today |</w:t>
        <w:br/>
      </w:r>
    </w:p>
    <w:p>
      <w:pPr>
        <w:spacing w:before="80" w:after="160" w:line="276" w:lineRule="auto"/>
      </w:pPr>
      <w:r>
        <w:t xml:space="preserve">| 8 | 📡 </w:t>
      </w:r>
      <w:r>
        <w:rPr>
          <w:b/>
        </w:rPr>
        <w:t>Live Activity Ticker</w:t>
      </w:r>
      <w:r>
        <w:t xml:space="preserve"> | Real-time feed showing latest marketplace activity (new listings, sold items) |</w:t>
        <w:br/>
      </w:r>
    </w:p>
    <w:p>
      <w:pPr>
        <w:spacing w:before="80" w:after="160" w:line="276" w:lineRule="auto"/>
      </w:pPr>
      <w:r>
        <w:t xml:space="preserve">| 9 | ✏️ </w:t>
      </w:r>
      <w:r>
        <w:rPr>
          <w:b/>
        </w:rPr>
        <w:t>Full CRUD Listing Management</w:t>
      </w:r>
      <w:r>
        <w:t xml:space="preserve"> | Edit title/price/category/description, mark as sold/active, delete with confirmation |</w:t>
        <w:br/>
      </w:r>
    </w:p>
    <w:p>
      <w:pPr>
        <w:spacing w:before="80" w:after="160" w:line="276" w:lineRule="auto"/>
      </w:pPr>
      <w:r>
        <w:t xml:space="preserve">| 10 | 📱 </w:t>
      </w:r>
      <w:r>
        <w:rPr>
          <w:b/>
        </w:rPr>
        <w:t>PWA (Progressive Web App)</w:t>
      </w:r>
      <w:r>
        <w:t xml:space="preserve"> | Installable as a native-like app on mobile, standalone display mode, custom app icons |</w:t>
        <w:br/>
      </w:r>
    </w:p>
    <w:p>
      <w:pPr>
        <w:spacing w:before="80" w:after="160" w:line="276" w:lineRule="auto"/>
      </w:pPr>
      <w:r>
        <w:t xml:space="preserve">| 11 | 🎨 </w:t>
      </w:r>
      <w:r>
        <w:rPr>
          <w:b/>
        </w:rPr>
        <w:t>Premium UI/UX</w:t>
      </w:r>
      <w:r>
        <w:t xml:space="preserve"> | Glassmorphism, gradient text, micro-animations, skeleton loading states, responsive layouts |</w:t>
        <w:br/>
      </w:r>
    </w:p>
    <w:p>
      <w:pPr>
        <w:spacing w:before="80" w:after="160" w:line="276" w:lineRule="auto"/>
      </w:pPr>
      <w:r>
        <w:t xml:space="preserve">| 12 | 🏷️ </w:t>
      </w:r>
      <w:r>
        <w:rPr>
          <w:b/>
        </w:rPr>
        <w:t>Category System</w:t>
      </w:r>
      <w:r>
        <w:t xml:space="preserve"> | 6 categories: Books, Electronics, Fashion, Home, Sports, Other — with color-coded icons |</w:t>
        <w:br/>
      </w:r>
    </w:p>
    <w:p>
      <w:pPr>
        <w:spacing w:before="80" w:after="160" w:line="276" w:lineRule="auto"/>
      </w:pPr>
      <w:r>
        <w:t xml:space="preserve">| 13 | 👤 </w:t>
      </w:r>
      <w:r>
        <w:rPr>
          <w:b/>
        </w:rPr>
        <w:t>Verified Seller Profiles</w:t>
      </w:r>
      <w:r>
        <w:t xml:space="preserve"> | Seller info with Google profile photo, name, verified badge, and email contact |</w:t>
        <w:br/>
      </w:r>
    </w:p>
    <w:p>
      <w:pPr>
        <w:spacing w:before="80" w:after="160" w:line="276" w:lineRule="auto"/>
      </w:pPr>
      <w:r>
        <w:t xml:space="preserve">| 14 | 🔄 </w:t>
      </w:r>
      <w:r>
        <w:rPr>
          <w:b/>
        </w:rPr>
        <w:t>Grid/List View Toggle</w:t>
      </w:r>
      <w:r>
        <w:t xml:space="preserve"> | Explore page supports switching between grid and list display modes |</w:t>
        <w:br/>
      </w:r>
    </w:p>
    <w:p>
      <w:pPr>
        <w:spacing w:before="80" w:after="160" w:line="276" w:lineRule="auto"/>
      </w:pPr>
      <w:r>
        <w:t xml:space="preserve">| 15 | 🔒 </w:t>
      </w:r>
      <w:r>
        <w:rPr>
          <w:b/>
        </w:rPr>
        <w:t>Sold Item Handling</w:t>
      </w:r>
      <w:r>
        <w:t xml:space="preserve"> | Sold items show overlay badge, disabled contact buttons, and alert banner |</w:t>
        <w:br/>
      </w:r>
    </w:p>
    <w:p>
      <w:pPr>
        <w:spacing w:before="80" w:after="160" w:line="276" w:lineRule="auto"/>
      </w:pPr>
      <w:r>
        <w:t xml:space="preserve">| 16 | ⚙️ </w:t>
      </w:r>
      <w:r>
        <w:rPr>
          <w:b/>
        </w:rPr>
        <w:t>Account Settings</w:t>
      </w:r>
      <w:r>
        <w:t xml:space="preserve"> | Student dashboard for editing phone numbers, selecting department branches, and selecting semester levels |</w:t>
        <w:br/>
      </w:r>
    </w:p>
    <w:p>
      <w:pPr>
        <w:spacing w:before="80" w:after="160" w:line="276" w:lineRule="auto"/>
      </w:pPr>
      <w:r>
        <w:t xml:space="preserve">| 17 | 🎯 </w:t>
      </w:r>
      <w:r>
        <w:rPr>
          <w:b/>
        </w:rPr>
        <w:t>Department Match Highlight</w:t>
      </w:r>
      <w:r>
        <w:t xml:space="preserve"> | Automated filter highlighting listings posted by peers within the same academic branch |</w:t>
        <w:br/>
      </w:r>
    </w:p>
    <w:p>
      <w:pPr>
        <w:spacing w:before="80" w:after="160" w:line="276" w:lineRule="auto"/>
      </w:pPr>
      <w:r>
        <w:t xml:space="preserve">| 18 | 🔔 </w:t>
      </w:r>
      <w:r>
        <w:rPr>
          <w:b/>
        </w:rPr>
        <w:t>Phone Notification Hooks</w:t>
      </w:r>
      <w:r>
        <w:t xml:space="preserve"> | Integrated preferences toggling WhatsApp alerts, SMS alerts, and email notifications |</w:t>
        <w:br/>
      </w:r>
    </w:p>
    <w:p>
      <w:pPr>
        <w:spacing w:before="80" w:after="160" w:line="276" w:lineRule="auto"/>
      </w:pPr>
      <w:r>
        <w:t xml:space="preserve">| 19 | 🛡️ </w:t>
      </w:r>
      <w:r>
        <w:rPr>
          <w:b/>
        </w:rPr>
        <w:t>Mute &amp; Block System</w:t>
      </w:r>
      <w:r>
        <w:t xml:space="preserve"> | Security feature allowing students to block users, hiding all their listings and blocking messaging |</w:t>
        <w:br/>
      </w:r>
    </w:p>
    <w:p>
      <w:pPr>
        <w:spacing w:before="80" w:after="160" w:line="276" w:lineRule="auto"/>
      </w:pPr>
      <w:r>
        <w:t xml:space="preserve">| 20 | 🌙 </w:t>
      </w:r>
      <w:r>
        <w:rPr>
          <w:b/>
        </w:rPr>
        <w:t>Premium Dark Theme</w:t>
      </w:r>
      <w:r>
        <w:t xml:space="preserve"> | Smooth system-wide space navy dark mode toggle for low-light campus browsing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PWA Features</w:t>
      </w:r>
    </w:p>
    <w:p>
      <w:pPr>
        <w:spacing w:before="80" w:after="160" w:line="276" w:lineRule="auto"/>
      </w:pPr>
      <w:r>
        <w:t>| Feature | Implementation |</w:t>
        <w:br/>
      </w:r>
    </w:p>
    <w:p>
      <w:pPr>
        <w:spacing w:before="80" w:after="160" w:line="276" w:lineRule="auto"/>
      </w:pPr>
      <w:r>
        <w:t>|---------|---------------|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Manifest</w:t>
      </w:r>
      <w:r>
        <w:t xml:space="preserve"> | `manifest.json` with app name, icons (192px, 512px), theme color `#7c3aed`, standalone display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Install Prompt</w:t>
      </w:r>
      <w:r>
        <w:t xml:space="preserve"> | Custom "Install App" banner captures `beforeinstallprompt` event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Apple Web App</w:t>
      </w:r>
      <w:r>
        <w:t xml:space="preserve"> | `apple-mobile-web-app-capable`, `apple-touch-icon`, status bar style meta tags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Orientation</w:t>
      </w:r>
      <w:r>
        <w:t xml:space="preserve"> | Locked to portrait for optimal mobile experience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13. Implementation Details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13.1 Project File Structure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campuscart/</w:t>
        <w:br/>
        <w:t>├── public/</w:t>
        <w:br/>
        <w:t>│   ├── assets/          # Category images (books, electronics, etc.)</w:t>
        <w:br/>
        <w:t>│   ├── icon-192.png     # PWA icon (192x192)</w:t>
        <w:br/>
        <w:t>│   ├── icon-512.png     # PWA icon (512x512)</w:t>
        <w:br/>
        <w:t>│   ├── manifest.json    # PWA Web App Manifest</w:t>
        <w:br/>
        <w:t>│   └── ...</w:t>
        <w:br/>
        <w:t>├── src/</w:t>
        <w:br/>
        <w:t>│   ├── app/</w:t>
        <w:br/>
        <w:t>│   │   ├── layout.js          # Root layout (AuthProvider, Navbar, Footer)</w:t>
        <w:br/>
        <w:t>│   │   ├── page.js            # Homepage</w:t>
        <w:br/>
        <w:t>│   │   ├── page.module.css    # Homepage styles</w:t>
        <w:br/>
        <w:t>│   │   ├── globals.css        # Global design tokens and utilities</w:t>
        <w:br/>
        <w:t>│   │   ├── explore/</w:t>
        <w:br/>
        <w:t>│   │   │   ├── page.js        # Explore/Browse page</w:t>
        <w:br/>
        <w:t>│   │   │   └── explore.module.css</w:t>
        <w:br/>
        <w:t>│   │   ├── sell/</w:t>
        <w:br/>
        <w:t>│   │   │   ├── page.js        # Create listing page</w:t>
        <w:br/>
        <w:t>│   │   │   └── sell.module.css</w:t>
        <w:br/>
        <w:t>│   │   ├── listing/</w:t>
        <w:br/>
        <w:t>│   │   │   ├── page.js        # Listing detail wrapper (SSG)</w:t>
        <w:br/>
        <w:t>│   │   │   ├── ListingClient.js  # Client-side listing detail</w:t>
        <w:br/>
        <w:t>│   │   │   └── listing.module.css</w:t>
        <w:br/>
        <w:t>│   │   └── profile/</w:t>
        <w:br/>
        <w:t>│   │       ├── page.js        # User dashboard (listings, saved, chat, settings)</w:t>
        <w:br/>
        <w:t>│   │       └── profile.module.css</w:t>
        <w:br/>
        <w:t>│   ├── components/</w:t>
        <w:br/>
        <w:t>│   │   ├── Navbar.js          # Top bar + mobile bottom dock</w:t>
        <w:br/>
        <w:t>│   │   ├── Navbar.module.css</w:t>
        <w:br/>
        <w:t>│   │   ├── Footer.js          # Site-wide footer</w:t>
        <w:br/>
        <w:t>│   │   ├── Footer.module.css</w:t>
        <w:br/>
        <w:t>│   │   ├── ProductCard.js     # Reusable product card component</w:t>
        <w:br/>
        <w:t>│   │   └── ProductCard.module.css</w:t>
        <w:br/>
        <w:t>│   └── lib/</w:t>
        <w:br/>
        <w:t>│       ├── firebase.js        # Firebase SDK initialization</w:t>
        <w:br/>
        <w:t>│       └── AuthContext.js     # Auth context provider + Google OAuth</w:t>
        <w:br/>
        <w:t>├── firebase.json              # Firebase Hosting configuration</w:t>
        <w:br/>
        <w:t>├── next.config.mjs            # Next.js config (SSG export, image domains)</w:t>
        <w:br/>
        <w:t>├── package.json               # Dependencies and scripts</w:t>
        <w:br/>
        <w:t>└── .env.local                 # Firebase config environment variables (secret)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13.2 Key Code Highlights</w:t>
      </w:r>
    </w:p>
    <w:p>
      <w:pPr>
        <w:spacing w:before="80" w:after="160" w:line="276" w:lineRule="auto"/>
      </w:pPr>
      <w:r>
        <w:t>#### Domain-Restricted Authentication</w:t>
        <w:br/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// AuthContext.js — Only @acropolis.in emails are allowed</w:t>
        <w:br/>
        <w:t>const allowedDomain = '@acropolis.in';</w:t>
        <w:br/>
        <w:br/>
        <w:t>onAuthStateChanged(auth, (user) =&gt; {</w:t>
        <w:br/>
        <w:t xml:space="preserve">  if (user) {</w:t>
        <w:br/>
        <w:t xml:space="preserve">    if (user.email.endsWith(allowedDomain)) {</w:t>
        <w:br/>
        <w:t xml:space="preserve">      setUser(user);    // ✅ Allowed</w:t>
        <w:br/>
        <w:t xml:space="preserve">    } else {</w:t>
        <w:br/>
        <w:t xml:space="preserve">      signOut(auth);    // ❌ Force sign out</w:t>
        <w:br/>
        <w:t xml:space="preserve">      setError(`Access restricted to ${allowedDomain} emails only.`);</w:t>
        <w:br/>
        <w:t xml:space="preserve">    }</w:t>
        <w:br/>
        <w:t xml:space="preserve">  }</w:t>
        <w:br/>
        <w:t>});</w:t>
        <w:br/>
      </w:r>
    </w:p>
    <w:p>
      <w:pPr>
        <w:spacing w:before="80" w:after="160" w:line="276" w:lineRule="auto"/>
      </w:pPr>
      <w:r>
        <w:t>#### Real-time Firestore Listener</w:t>
        <w:br/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// Real-time sync — any change reflects instantly across all clients</w:t>
        <w:br/>
        <w:t>const q = query(collection(db, 'listings'), orderBy('createdAt', 'desc'), limit(20));</w:t>
        <w:br/>
        <w:t>const unsubscribe = onSnapshot(q, (snapshot) =&gt; {</w:t>
        <w:br/>
        <w:t xml:space="preserve">  const data = snapshot.docs.map(doc =&gt; ({ id: doc.id, ...doc.data() }));</w:t>
        <w:br/>
        <w:t xml:space="preserve">  setListings(data.filter(item =&gt; item.status !== 'sold'));</w:t>
        <w:br/>
        <w:t>});</w:t>
        <w:br/>
      </w:r>
    </w:p>
    <w:p>
      <w:pPr>
        <w:spacing w:before="80" w:after="160" w:line="276" w:lineRule="auto"/>
      </w:pPr>
      <w:r>
        <w:t>#### PWA Install Prompt Handling</w:t>
        <w:br/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// Capture the browser's install prompt for custom UI</w:t>
        <w:br/>
        <w:t>useEffect(() =&gt; {</w:t>
        <w:br/>
        <w:t xml:space="preserve">  const handler = (e) =&gt; {</w:t>
        <w:br/>
        <w:t xml:space="preserve">    e.preventDefault();</w:t>
        <w:br/>
        <w:t xml:space="preserve">    setInstallPrompt(e);</w:t>
        <w:br/>
        <w:t xml:space="preserve">    setShowInstall(true);</w:t>
        <w:br/>
        <w:t xml:space="preserve">  };</w:t>
        <w:br/>
        <w:t xml:space="preserve">  window.addEventListener('beforeinstallprompt', handler);</w:t>
        <w:br/>
        <w:t xml:space="preserve">  return () =&gt; window.removeEventListener('beforeinstallprompt', handler);</w:t>
        <w:br/>
        <w:t>}, []);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13.3 Build &amp; Deployment</w:t>
      </w:r>
    </w:p>
    <w:p>
      <w:pPr>
        <w:spacing w:before="120" w:after="120"/>
        <w:ind w:left="720"/>
      </w:pPr>
      <w:r>
        <w:rPr>
          <w:rFonts w:ascii="Consolas" w:hAnsi="Consolas"/>
          <w:color w:val="1E1B4B"/>
          <w:sz w:val="19"/>
        </w:rPr>
        <w:t># Development</w:t>
        <w:br/>
        <w:t>npm run dev          # Start local dev server at localhost:3000</w:t>
        <w:br/>
        <w:br/>
        <w:t># Production Build</w:t>
        <w:br/>
        <w:t>npm run build        # Generates static export in /out directory</w:t>
        <w:br/>
        <w:br/>
        <w:t># Firebase Deployment</w:t>
        <w:br/>
        <w:t>firebase deploy      # Deploys /out to Firebase Hosting CDN</w:t>
        <w:br/>
      </w:r>
    </w:p>
    <w:p>
      <w:pPr>
        <w:spacing w:before="80" w:after="160" w:line="276" w:lineRule="auto"/>
      </w:pPr>
      <w:r>
        <w:t>The `next.config.mjs` uses `output: 'export'` to generate a fully static build that can be served from any static hosting provider, including Firebase Hosting.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14. Security &amp; Access Control</w:t>
      </w:r>
    </w:p>
    <w:p>
      <w:pPr>
        <w:spacing w:before="80" w:after="160" w:line="276" w:lineRule="auto"/>
      </w:pPr>
      <w:r>
        <w:t>| Security Measure | Implementation |</w:t>
        <w:br/>
      </w:r>
    </w:p>
    <w:p>
      <w:pPr>
        <w:spacing w:before="80" w:after="160" w:line="276" w:lineRule="auto"/>
      </w:pPr>
      <w:r>
        <w:t>|------------------|----------------|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Domain-Locked Authentication</w:t>
      </w:r>
      <w:r>
        <w:t xml:space="preserve"> | Post-login email domain validation (`@acropolis.in`); unauthorized users are immediately signed out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Google OAuth 2.0</w:t>
      </w:r>
      <w:r>
        <w:t xml:space="preserve"> | Industry-standard authentication protocol; no passwords stored in the app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OAuth Domain Hint</w:t>
      </w:r>
      <w:r>
        <w:t xml:space="preserve"> | `provider.setCustomParameters({ hd: 'acropolis.in' })` pre-suggests the institution domain at Google login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Environment Variables</w:t>
      </w:r>
      <w:r>
        <w:t xml:space="preserve"> | Firebase API keys stored in `.env.local`, not committed to version control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Firestore Security Rules</w:t>
      </w:r>
      <w:r>
        <w:t xml:space="preserve"> | Can be configured to allow read/write only for authenticated users with matching email domains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No Server-Side Code</w:t>
      </w:r>
      <w:r>
        <w:t xml:space="preserve"> | Zero backend attack surface — all business logic runs client-side with Firebase SDK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Safe Meetup Notice</w:t>
      </w:r>
      <w:r>
        <w:t xml:space="preserve"> | UI prominently displays safety reminder: "Meet in a safe, public location on campus (e.g., Canteen, Block Foyer)"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15. Testing &amp; Validation</w:t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15.1 Functional Testing</w:t>
      </w:r>
    </w:p>
    <w:p>
      <w:pPr>
        <w:spacing w:before="80" w:after="160" w:line="276" w:lineRule="auto"/>
      </w:pPr>
      <w:r>
        <w:t>| Test Case | Expected Result | Status |</w:t>
        <w:br/>
      </w:r>
    </w:p>
    <w:p>
      <w:pPr>
        <w:spacing w:before="80" w:after="160" w:line="276" w:lineRule="auto"/>
      </w:pPr>
      <w:r>
        <w:t>|-----------|----------------|--------|</w:t>
        <w:br/>
      </w:r>
    </w:p>
    <w:p>
      <w:pPr>
        <w:spacing w:before="80" w:after="160" w:line="276" w:lineRule="auto"/>
      </w:pPr>
      <w:r>
        <w:t>| Sign in with `@acropolis.in` email | User authenticated, dashboard accessible | ✅ Pass |</w:t>
        <w:br/>
      </w:r>
    </w:p>
    <w:p>
      <w:pPr>
        <w:spacing w:before="80" w:after="160" w:line="276" w:lineRule="auto"/>
      </w:pPr>
      <w:r>
        <w:t>| Sign in with non-`@acropolis.in` email | User signed out, error message displayed | ✅ Pass |</w:t>
        <w:br/>
      </w:r>
    </w:p>
    <w:p>
      <w:pPr>
        <w:spacing w:before="80" w:after="160" w:line="276" w:lineRule="auto"/>
      </w:pPr>
      <w:r>
        <w:t>| Create a new listing with all fields | Listing saved to Firestore, appears on homepage | ✅ Pass |</w:t>
        <w:br/>
      </w:r>
    </w:p>
    <w:p>
      <w:pPr>
        <w:spacing w:before="80" w:after="160" w:line="276" w:lineRule="auto"/>
      </w:pPr>
      <w:r>
        <w:t>| Edit an existing listing (price, title) | Changes reflected in real-time | ✅ Pass |</w:t>
        <w:br/>
      </w:r>
    </w:p>
    <w:p>
      <w:pPr>
        <w:spacing w:before="80" w:after="160" w:line="276" w:lineRule="auto"/>
      </w:pPr>
      <w:r>
        <w:t>| Delete a listing | Listing removed from Firestore and all views | ✅ Pass |</w:t>
        <w:br/>
      </w:r>
    </w:p>
    <w:p>
      <w:pPr>
        <w:spacing w:before="80" w:after="160" w:line="276" w:lineRule="auto"/>
      </w:pPr>
      <w:r>
        <w:t>| Mark listing as sold | Sold overlay appears, contact buttons disabled | ✅ Pass |</w:t>
        <w:br/>
      </w:r>
    </w:p>
    <w:p>
      <w:pPr>
        <w:spacing w:before="80" w:after="160" w:line="276" w:lineRule="auto"/>
      </w:pPr>
      <w:r>
        <w:t>| Search by keyword | Only matching listings displayed | ✅ Pass |</w:t>
        <w:br/>
      </w:r>
    </w:p>
    <w:p>
      <w:pPr>
        <w:spacing w:before="80" w:after="160" w:line="276" w:lineRule="auto"/>
      </w:pPr>
      <w:r>
        <w:t>| Filter by category | Only items in selected category shown | ✅ Pass |</w:t>
        <w:br/>
      </w:r>
    </w:p>
    <w:p>
      <w:pPr>
        <w:spacing w:before="80" w:after="160" w:line="276" w:lineRule="auto"/>
      </w:pPr>
      <w:r>
        <w:t>| Filter by price range | Items above max price hidden | ✅ Pass |</w:t>
        <w:br/>
      </w:r>
    </w:p>
    <w:p>
      <w:pPr>
        <w:spacing w:before="80" w:after="160" w:line="276" w:lineRule="auto"/>
      </w:pPr>
      <w:r>
        <w:t>| Save item to wishlist (heart button) | Item appears in Saved tab and homepage sidebar | ✅ Pass |</w:t>
        <w:br/>
      </w:r>
    </w:p>
    <w:p>
      <w:pPr>
        <w:spacing w:before="80" w:after="160" w:line="276" w:lineRule="auto"/>
      </w:pPr>
      <w:r>
        <w:t>| Open chat from listing detail page | New conversation created, message sent | ✅ Pass |</w:t>
        <w:br/>
      </w:r>
    </w:p>
    <w:p>
      <w:pPr>
        <w:spacing w:before="80" w:after="160" w:line="276" w:lineRule="auto"/>
      </w:pPr>
      <w:r>
        <w:t>| PWA install prompt | Install banner appears, app installs as standalone | ✅ Pass |</w:t>
        <w:br/>
      </w:r>
    </w:p>
    <w:p>
      <w:pPr>
        <w:spacing w:before="80" w:after="160" w:line="276" w:lineRule="auto"/>
      </w:pPr>
      <w:r>
        <w:t>| Mobile responsive layout | Bottom dock navigation, single-column layout | ✅ Pass |</w:t>
        <w:br/>
      </w:r>
    </w:p>
    <w:p>
      <w:pPr>
        <w:spacing w:before="80" w:after="160" w:line="276" w:lineRule="auto"/>
      </w:pPr>
      <w:r>
        <w:t>| Desktop responsive layout | Two-column layout with sidebar, top navigation | ✅ Pass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15.2 Cross-Browser Testing</w:t>
      </w:r>
    </w:p>
    <w:p>
      <w:pPr>
        <w:spacing w:before="80" w:after="160" w:line="276" w:lineRule="auto"/>
      </w:pPr>
      <w:r>
        <w:t>| Browser | Desktop | Mobile |</w:t>
        <w:br/>
      </w:r>
    </w:p>
    <w:p>
      <w:pPr>
        <w:spacing w:before="80" w:after="160" w:line="276" w:lineRule="auto"/>
      </w:pPr>
      <w:r>
        <w:t>|---------|---------|--------|</w:t>
        <w:br/>
      </w:r>
    </w:p>
    <w:p>
      <w:pPr>
        <w:spacing w:before="80" w:after="160" w:line="276" w:lineRule="auto"/>
      </w:pPr>
      <w:r>
        <w:t>| Google Chrome | ✅ | ✅ |</w:t>
        <w:br/>
      </w:r>
    </w:p>
    <w:p>
      <w:pPr>
        <w:spacing w:before="80" w:after="160" w:line="276" w:lineRule="auto"/>
      </w:pPr>
      <w:r>
        <w:t>| Microsoft Edge | ✅ | ✅ |</w:t>
        <w:br/>
      </w:r>
    </w:p>
    <w:p>
      <w:pPr>
        <w:spacing w:before="80" w:after="160" w:line="276" w:lineRule="auto"/>
      </w:pPr>
      <w:r>
        <w:t>| Mozilla Firefox | ✅ | ✅ |</w:t>
        <w:br/>
      </w:r>
    </w:p>
    <w:p>
      <w:pPr>
        <w:spacing w:before="80" w:after="160" w:line="276" w:lineRule="auto"/>
      </w:pPr>
      <w:r>
        <w:t>| Safari (macOS/iOS) | ✅ | ✅ |</w:t>
        <w:br/>
      </w:r>
    </w:p>
    <w:p>
      <w:pPr>
        <w:pStyle w:val="Heading3"/>
        <w:keepNext/>
        <w:spacing w:before="360" w:after="120"/>
      </w:pPr>
      <w:r>
        <w:rPr>
          <w:rFonts w:ascii="Segoe UI" w:hAnsi="Segoe UI"/>
          <w:color w:val="333333"/>
          <w:sz w:val="26"/>
        </w:rPr>
        <w:t>15.3 Performance</w:t>
      </w:r>
    </w:p>
    <w:p>
      <w:pPr>
        <w:spacing w:before="80" w:after="160" w:line="276" w:lineRule="auto"/>
      </w:pPr>
      <w:r>
        <w:t>| Metric | Value |</w:t>
        <w:br/>
      </w:r>
    </w:p>
    <w:p>
      <w:pPr>
        <w:spacing w:before="80" w:after="160" w:line="276" w:lineRule="auto"/>
      </w:pPr>
      <w:r>
        <w:t>|--------|-------|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First Contentful Paint</w:t>
      </w:r>
      <w:r>
        <w:t xml:space="preserve"> | &lt; 1.5s (static export + CDN)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Time to Interactive</w:t>
      </w:r>
      <w:r>
        <w:t xml:space="preserve"> | &lt; 2.5s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Bundle Size</w:t>
      </w:r>
      <w:r>
        <w:t xml:space="preserve"> | Optimized via Next.js code splitting |</w:t>
        <w:br/>
      </w:r>
    </w:p>
    <w:p>
      <w:pPr>
        <w:spacing w:before="80" w:after="160" w:line="276" w:lineRule="auto"/>
      </w:pPr>
      <w:r>
        <w:t xml:space="preserve">| </w:t>
      </w:r>
      <w:r>
        <w:rPr>
          <w:b/>
        </w:rPr>
        <w:t>Firestore Response</w:t>
      </w:r>
      <w:r>
        <w:t xml:space="preserve"> | Real-time updates &lt; 200ms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16. Screenshots &amp; Demo</w:t>
      </w:r>
    </w:p>
    <w:p>
      <w:pPr>
        <w:spacing w:before="160" w:after="160"/>
        <w:ind w:left="576"/>
      </w:pPr>
      <w:r>
        <w:rPr>
          <w:i/>
          <w:color w:val="5B21B6"/>
        </w:rPr>
        <w:t>[!TIP] During the exhibition, demonstrate the following flows live: 1. Login Flow — Sign in with Google (`@acropolis.in`), show domain restriction error for other emails 2. Create Listing — Post a new item (e.g., "HC Verma Physics Vol 1, ₹200, Books category") 3. Browse &amp; Search — Show category filters, price slider, keyword search on Explore page 4. Listing Detail — Open a listing, show seller info, favorite button, chat button 5. Profile Dashboard — Show My Listings tab, edit/delete a listing, mark as sold 6. Wishlist — Save items, view in Profile &gt; Saved tab 7. Chat — Open a chat conversation, send messages 8. PWA Install — Show the install prompt on mobile, install the app 9. Mobile Responsiveness — Resize browser or use mobile device to show adaptive layout</w:t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17. Future Scope</w:t>
      </w:r>
    </w:p>
    <w:p>
      <w:pPr>
        <w:spacing w:before="80" w:after="160" w:line="276" w:lineRule="auto"/>
      </w:pPr>
      <w:r>
        <w:t>| # | Enhancement | Description |</w:t>
        <w:br/>
      </w:r>
    </w:p>
    <w:p>
      <w:pPr>
        <w:spacing w:before="80" w:after="160" w:line="276" w:lineRule="auto"/>
      </w:pPr>
      <w:r>
        <w:t>|---|-------------|-------------|</w:t>
        <w:br/>
      </w:r>
    </w:p>
    <w:p>
      <w:pPr>
        <w:spacing w:before="80" w:after="160" w:line="276" w:lineRule="auto"/>
      </w:pPr>
      <w:r>
        <w:t xml:space="preserve">| 1 | </w:t>
      </w:r>
      <w:r>
        <w:rPr>
          <w:b/>
        </w:rPr>
        <w:t>Image Upload</w:t>
      </w:r>
      <w:r>
        <w:t xml:space="preserve"> | Allow sellers to upload actual product photos via Firebase Storage (currently uses category-based placeholders) |</w:t>
        <w:br/>
      </w:r>
    </w:p>
    <w:p>
      <w:pPr>
        <w:spacing w:before="80" w:after="160" w:line="276" w:lineRule="auto"/>
      </w:pPr>
      <w:r>
        <w:t xml:space="preserve">| 2 | </w:t>
      </w:r>
      <w:r>
        <w:rPr>
          <w:b/>
        </w:rPr>
        <w:t>Push Notifications</w:t>
      </w:r>
      <w:r>
        <w:t xml:space="preserve"> | Firebase Cloud Messaging (FCM) for new listing alerts, chat messages, and price drops |</w:t>
        <w:br/>
      </w:r>
    </w:p>
    <w:p>
      <w:pPr>
        <w:spacing w:before="80" w:after="160" w:line="276" w:lineRule="auto"/>
      </w:pPr>
      <w:r>
        <w:t xml:space="preserve">| 3 | </w:t>
      </w:r>
      <w:r>
        <w:rPr>
          <w:b/>
        </w:rPr>
        <w:t>Location-Based Sorting</w:t>
      </w:r>
      <w:r>
        <w:t xml:space="preserve"> | Use geolocation to show nearest sellers first |</w:t>
        <w:br/>
      </w:r>
    </w:p>
    <w:p>
      <w:pPr>
        <w:spacing w:before="80" w:after="160" w:line="276" w:lineRule="auto"/>
      </w:pPr>
      <w:r>
        <w:t xml:space="preserve">| 4 | </w:t>
      </w:r>
      <w:r>
        <w:rPr>
          <w:b/>
        </w:rPr>
        <w:t>Rating &amp; Review System</w:t>
      </w:r>
      <w:r>
        <w:t xml:space="preserve"> | Allow buyers to rate sellers after transactions |</w:t>
        <w:br/>
      </w:r>
    </w:p>
    <w:p>
      <w:pPr>
        <w:spacing w:before="80" w:after="160" w:line="276" w:lineRule="auto"/>
      </w:pPr>
      <w:r>
        <w:t xml:space="preserve">| 5 | </w:t>
      </w:r>
      <w:r>
        <w:rPr>
          <w:b/>
        </w:rPr>
        <w:t>Admin Dashboard</w:t>
      </w:r>
      <w:r>
        <w:t xml:space="preserve"> | Moderation panel for reporting inappropriate listings, user management |</w:t>
        <w:br/>
      </w:r>
    </w:p>
    <w:p>
      <w:pPr>
        <w:spacing w:before="80" w:after="160" w:line="276" w:lineRule="auto"/>
      </w:pPr>
      <w:r>
        <w:t xml:space="preserve">| 6 | </w:t>
      </w:r>
      <w:r>
        <w:rPr>
          <w:b/>
        </w:rPr>
        <w:t>Payment Integration</w:t>
      </w:r>
      <w:r>
        <w:t xml:space="preserve"> | UPI/Razorpay integration for in-app payments |</w:t>
        <w:br/>
      </w:r>
    </w:p>
    <w:p>
      <w:pPr>
        <w:spacing w:before="80" w:after="160" w:line="276" w:lineRule="auto"/>
      </w:pPr>
      <w:r>
        <w:t xml:space="preserve">| 7 | </w:t>
      </w:r>
      <w:r>
        <w:rPr>
          <w:b/>
        </w:rPr>
        <w:t>Multi-Campus Support</w:t>
      </w:r>
      <w:r>
        <w:t xml:space="preserve"> | Extend to other colleges with configurable domain restrictions |</w:t>
        <w:br/>
      </w:r>
    </w:p>
    <w:p>
      <w:pPr>
        <w:spacing w:before="80" w:after="160" w:line="276" w:lineRule="auto"/>
      </w:pPr>
      <w:r>
        <w:t xml:space="preserve">| 8 | </w:t>
      </w:r>
      <w:r>
        <w:rPr>
          <w:b/>
        </w:rPr>
        <w:t>AI-Powered Recommendations</w:t>
      </w:r>
      <w:r>
        <w:t xml:space="preserve"> | Suggest items based on browsing history and academic department |</w:t>
        <w:br/>
      </w:r>
    </w:p>
    <w:p>
      <w:pPr>
        <w:spacing w:before="80" w:after="160" w:line="276" w:lineRule="auto"/>
      </w:pPr>
      <w:r>
        <w:t xml:space="preserve">| 9 | </w:t>
      </w:r>
      <w:r>
        <w:rPr>
          <w:b/>
        </w:rPr>
        <w:t>Offline Mode</w:t>
      </w:r>
      <w:r>
        <w:t xml:space="preserve"> | Service worker caching for offline browsing of previously loaded listings |</w:t>
        <w:br/>
      </w:r>
    </w:p>
    <w:p>
      <w:pPr>
        <w:spacing w:before="80" w:after="160" w:line="276" w:lineRule="auto"/>
      </w:pPr>
      <w:r>
        <w:t xml:space="preserve">| 10 | </w:t>
      </w:r>
      <w:r>
        <w:rPr>
          <w:b/>
        </w:rPr>
        <w:t>AI Image Verification</w:t>
      </w:r>
      <w:r>
        <w:t xml:space="preserve"> | Automated checking of uploaded product images using AI to ensure compliance with college regulations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18. Conclusion</w:t>
      </w:r>
    </w:p>
    <w:p>
      <w:pPr>
        <w:spacing w:before="80" w:after="160" w:line="276" w:lineRule="auto"/>
      </w:pPr>
      <w:r/>
      <w:r>
        <w:rPr>
          <w:b/>
        </w:rPr>
        <w:t>CampusCart</w:t>
      </w:r>
      <w:r>
        <w:t xml:space="preserve"> successfully demonstrates the design and development of a modern, full-stack, serverless web application that solves a genuine, real-world problem faced by college students. By leveraging the power of </w:t>
      </w:r>
      <w:r>
        <w:rPr>
          <w:b/>
        </w:rPr>
        <w:t>Next.js 16</w:t>
      </w:r>
      <w:r>
        <w:t xml:space="preserve">, </w:t>
      </w:r>
      <w:r>
        <w:rPr>
          <w:b/>
        </w:rPr>
        <w:t>React 19</w:t>
      </w:r>
      <w:r>
        <w:t xml:space="preserve">, </w:t>
      </w:r>
      <w:r>
        <w:rPr>
          <w:b/>
        </w:rPr>
        <w:t>Firebase</w:t>
      </w:r>
      <w:r>
        <w:t xml:space="preserve">, and </w:t>
      </w:r>
      <w:r>
        <w:rPr>
          <w:b/>
        </w:rPr>
        <w:t>Progressive Web App</w:t>
      </w:r>
      <w:r>
        <w:t xml:space="preserve"> technologies, the application delivers:</w:t>
        <w:br/>
      </w:r>
    </w:p>
    <w:p>
      <w:pPr>
        <w:pStyle w:val="ListBullet"/>
        <w:spacing w:before="40" w:after="40"/>
      </w:pPr>
      <w:r>
        <w:t xml:space="preserve">✅ A </w:t>
      </w:r>
      <w:r>
        <w:rPr>
          <w:b/>
        </w:rPr>
        <w:t>secure, domain-restricted</w:t>
      </w:r>
      <w:r>
        <w:t xml:space="preserve"> marketplace exclusive to Acropolis Institute students</w:t>
      </w:r>
    </w:p>
    <w:p>
      <w:pPr>
        <w:pStyle w:val="ListBullet"/>
        <w:spacing w:before="40" w:after="40"/>
      </w:pPr>
      <w:r>
        <w:t xml:space="preserve">✅ </w:t>
      </w:r>
      <w:r>
        <w:rPr>
          <w:b/>
        </w:rPr>
        <w:t>Real-time data synchronization</w:t>
      </w:r>
      <w:r>
        <w:t xml:space="preserve"> with zero-latency UI updates</w:t>
      </w:r>
    </w:p>
    <w:p>
      <w:pPr>
        <w:pStyle w:val="ListBullet"/>
        <w:spacing w:before="40" w:after="40"/>
      </w:pPr>
      <w:r>
        <w:t xml:space="preserve">✅ A </w:t>
      </w:r>
      <w:r>
        <w:rPr>
          <w:b/>
        </w:rPr>
        <w:t>premium, responsive UI</w:t>
      </w:r>
      <w:r>
        <w:t xml:space="preserve"> with glassmorphism, animations, and mobile-first design</w:t>
      </w:r>
    </w:p>
    <w:p>
      <w:pPr>
        <w:pStyle w:val="ListBullet"/>
        <w:spacing w:before="40" w:after="40"/>
      </w:pPr>
      <w:r>
        <w:t xml:space="preserve">✅ </w:t>
      </w:r>
      <w:r>
        <w:rPr>
          <w:b/>
        </w:rPr>
        <w:t>Full CRUD functionality</w:t>
      </w:r>
      <w:r>
        <w:t xml:space="preserve"> with listing management, search, filtering, and wishlist</w:t>
      </w:r>
    </w:p>
    <w:p>
      <w:pPr>
        <w:pStyle w:val="ListBullet"/>
        <w:spacing w:before="40" w:after="40"/>
      </w:pPr>
      <w:r>
        <w:t xml:space="preserve">✅ </w:t>
      </w:r>
      <w:r>
        <w:rPr>
          <w:b/>
        </w:rPr>
        <w:t>Installable PWA</w:t>
      </w:r>
      <w:r>
        <w:t xml:space="preserve"> experience that works like a native mobile app</w:t>
      </w:r>
    </w:p>
    <w:p>
      <w:pPr>
        <w:pStyle w:val="ListBullet"/>
        <w:spacing w:before="40" w:after="40"/>
      </w:pPr>
      <w:r>
        <w:t xml:space="preserve">✅ </w:t>
      </w:r>
      <w:r>
        <w:rPr>
          <w:b/>
        </w:rPr>
        <w:t>Scalable, serverless architecture</w:t>
      </w:r>
      <w:r>
        <w:t xml:space="preserve"> with no infrastructure to maintain</w:t>
      </w:r>
    </w:p>
    <w:p>
      <w:pPr>
        <w:spacing w:before="80" w:after="160" w:line="276" w:lineRule="auto"/>
      </w:pPr>
      <w:r>
        <w:t>The project showcases proficiency in modern frontend development, Firebase backend services, responsive design principles, state management, real-time data handling, and progressive web app capabilities — making it a comprehensive demonstration of full-stack web development skills acquired during the academic curriculum.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color w:val="4C1D95"/>
          <w:sz w:val="32"/>
        </w:rPr>
        <w:t>19. References</w:t>
      </w:r>
    </w:p>
    <w:p>
      <w:pPr>
        <w:spacing w:before="80" w:after="160" w:line="276" w:lineRule="auto"/>
      </w:pPr>
      <w:r>
        <w:t>| # | Reference |</w:t>
        <w:br/>
      </w:r>
    </w:p>
    <w:p>
      <w:pPr>
        <w:spacing w:before="80" w:after="160" w:line="276" w:lineRule="auto"/>
      </w:pPr>
      <w:r>
        <w:t>|---|-----------|</w:t>
        <w:br/>
      </w:r>
    </w:p>
    <w:p>
      <w:pPr>
        <w:spacing w:before="80" w:after="160" w:line="276" w:lineRule="auto"/>
      </w:pPr>
      <w:r>
        <w:t>| 1 | Next.js Official Documentation — [https://nextjs.org/docs](https://nextjs.org/docs) |</w:t>
        <w:br/>
      </w:r>
    </w:p>
    <w:p>
      <w:pPr>
        <w:spacing w:before="80" w:after="160" w:line="276" w:lineRule="auto"/>
      </w:pPr>
      <w:r>
        <w:t>| 2 | React 19 Documentation — [https://react.dev](https://react.dev) |</w:t>
        <w:br/>
      </w:r>
    </w:p>
    <w:p>
      <w:pPr>
        <w:spacing w:before="80" w:after="160" w:line="276" w:lineRule="auto"/>
      </w:pPr>
      <w:r>
        <w:t>| 3 | Firebase Documentation — [https://firebase.google.com/docs](https://firebase.google.com/docs) |</w:t>
        <w:br/>
      </w:r>
    </w:p>
    <w:p>
      <w:pPr>
        <w:spacing w:before="80" w:after="160" w:line="276" w:lineRule="auto"/>
      </w:pPr>
      <w:r>
        <w:t>| 4 | Firebase Authentication — [https://firebase.google.com/docs/auth](https://firebase.google.com/docs/auth) |</w:t>
        <w:br/>
      </w:r>
    </w:p>
    <w:p>
      <w:pPr>
        <w:spacing w:before="80" w:after="160" w:line="276" w:lineRule="auto"/>
      </w:pPr>
      <w:r>
        <w:t>| 5 | Cloud Firestore — [https://firebase.google.com/docs/firestore](https://firebase.google.com/docs/firestore) |</w:t>
        <w:br/>
      </w:r>
    </w:p>
    <w:p>
      <w:pPr>
        <w:spacing w:before="80" w:after="160" w:line="276" w:lineRule="auto"/>
      </w:pPr>
      <w:r>
        <w:t>| 6 | Progressive Web Apps (MDN) — [https://developer.mozilla.org/en-US/docs/Web/Progressive_web_apps](https://developer.mozilla.org/en-US/docs/Web/Progressive_web_apps) |</w:t>
        <w:br/>
      </w:r>
    </w:p>
    <w:p>
      <w:pPr>
        <w:spacing w:before="80" w:after="160" w:line="276" w:lineRule="auto"/>
      </w:pPr>
      <w:r>
        <w:t>| 7 | CSS Modules — [https://github.com/css-modules/css-modules](https://github.com/css-modules/css-modules) |</w:t>
        <w:br/>
      </w:r>
    </w:p>
    <w:p>
      <w:pPr>
        <w:spacing w:before="80" w:after="160" w:line="276" w:lineRule="auto"/>
      </w:pPr>
      <w:r>
        <w:t>| 8 | Lucide Icons — [https://lucide.dev](https://lucide.dev) |</w:t>
        <w:br/>
      </w:r>
    </w:p>
    <w:p>
      <w:pPr>
        <w:spacing w:before="80" w:after="160" w:line="276" w:lineRule="auto"/>
      </w:pPr>
      <w:r>
        <w:t>| 9 | Google Fonts (Outfit) — [https://fonts.google.com/specimen/Outfit](https://fonts.google.com/specimen/Outfit) |</w:t>
        <w:br/>
      </w:r>
    </w:p>
    <w:p>
      <w:pPr>
        <w:spacing w:before="80" w:after="160" w:line="276" w:lineRule="auto"/>
      </w:pPr>
      <w:r>
        <w:t>| 10 | Web App Manifest (MDN) — [https://developer.mozilla.org/en-US/docs/Web/Manifest](https://developer.mozilla.org/en-US/docs/Web/Manifest) |</w:t>
        <w:br/>
      </w:r>
    </w:p>
    <w:p>
      <w:pPr>
        <w:spacing w:before="240" w:after="240"/>
        <w:jc w:val="center"/>
      </w:pPr>
      <w:r>
        <w:rPr>
          <w:color w:val="5B21B6"/>
        </w:rPr>
        <w:t>❖   ❖   ❖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